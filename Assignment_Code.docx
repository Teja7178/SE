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Assignment - Source Code</w:t>
      </w:r>
    </w:p>
    <w:p>
      <w:pPr>
        <w:pStyle w:val="Heading1"/>
      </w:pPr>
      <w:r>
        <w:t>app.py</w:t>
      </w:r>
    </w:p>
    <w:p>
      <w:pPr>
        <w:spacing w:after="0"/>
      </w:pPr>
      <w:r>
        <w:t>import os</w:t>
        <w:br/>
        <w:t>from flask import Flask</w:t>
        <w:br/>
        <w:t>from models import db, Hobby</w:t>
        <w:br/>
        <w:t>from routes import main, socketio</w:t>
        <w:br/>
        <w:br/>
        <w:t>def create_app():</w:t>
        <w:br/>
        <w:t xml:space="preserve">    app = Flask(__name__)</w:t>
        <w:br/>
        <w:t xml:space="preserve">    </w:t>
        <w:br/>
        <w:t xml:space="preserve">    # Configuration</w:t>
        <w:br/>
        <w:t xml:space="preserve">    app.config['SECRET_KEY'] = os.environ.get('SECRET_KEY', 'ultra_pro_max_secret')</w:t>
        <w:br/>
        <w:t xml:space="preserve">    app.config['SQLALCHEMY_DATABASE_URI'] = 'sqlite:///database.db'</w:t>
        <w:br/>
        <w:t xml:space="preserve">    app.config['SQLALCHEMY_TRACK_MODIFICATIONS'] = False</w:t>
        <w:br/>
        <w:t xml:space="preserve">    </w:t>
        <w:br/>
        <w:t xml:space="preserve">    # Initialization</w:t>
        <w:br/>
        <w:t xml:space="preserve">    db.init_app(app)</w:t>
        <w:br/>
        <w:t xml:space="preserve">    socketio.init_app(app, cors_allowed_origins="*")</w:t>
        <w:br/>
        <w:t xml:space="preserve">    </w:t>
        <w:br/>
        <w:t xml:space="preserve">    # Registering Blueprint</w:t>
        <w:br/>
        <w:t xml:space="preserve">    app.register_blueprint(main)</w:t>
        <w:br/>
        <w:t xml:space="preserve">    </w:t>
        <w:br/>
        <w:t xml:space="preserve">    return app</w:t>
        <w:br/>
        <w:br/>
        <w:t>app = create_app()</w:t>
        <w:br/>
        <w:br/>
        <w:t>def seed_hobbies():</w:t>
        <w:br/>
        <w:t xml:space="preserve">    """Seed initial hobbies if they do not exist."""</w:t>
        <w:br/>
        <w:t xml:space="preserve">    initial_hobbies = [</w:t>
        <w:br/>
        <w:t xml:space="preserve">        "Photography", "Coding", "Reading", "Gaming", </w:t>
        <w:br/>
        <w:t xml:space="preserve">        "Traveling", "Music", "Cooking", "Sports", </w:t>
        <w:br/>
        <w:t xml:space="preserve">        "Art &amp; Design", "Fitness", "Movies", "Writing"</w:t>
        <w:br/>
        <w:t xml:space="preserve">    ]</w:t>
        <w:br/>
        <w:t xml:space="preserve">    </w:t>
        <w:br/>
        <w:t xml:space="preserve">    existing_hobbies = [h.name for h in Hobby.query.all()]</w:t>
        <w:br/>
        <w:t xml:space="preserve">    for h_name in initial_hobbies:</w:t>
        <w:br/>
        <w:t xml:space="preserve">        if h_name not in existing_hobbies:</w:t>
        <w:br/>
        <w:t xml:space="preserve">            new_hobby = Hobby(name=h_name)</w:t>
        <w:br/>
        <w:t xml:space="preserve">            db.session.add(new_hobby)</w:t>
        <w:br/>
        <w:t xml:space="preserve">    db.session.commit()</w:t>
        <w:br/>
        <w:br/>
        <w:t>if __name__ == "__main__":</w:t>
        <w:br/>
        <w:t xml:space="preserve">    with app.app_context():</w:t>
        <w:br/>
        <w:t xml:space="preserve">        db.create_all()</w:t>
        <w:br/>
        <w:t xml:space="preserve">        seed_hobbies()</w:t>
        <w:br/>
        <w:t xml:space="preserve">        </w:t>
        <w:br/>
        <w:t xml:space="preserve">    print("🚀 Campus Hobby Connector is running!")</w:t>
        <w:br/>
        <w:t xml:space="preserve">    socketio.run(app, debug=True, host='0.0.0.0', port=5000)</w:t>
      </w:r>
    </w:p>
    <w:p>
      <w:pPr>
        <w:pStyle w:val="Heading1"/>
      </w:pPr>
      <w:r>
        <w:t>models.py</w:t>
      </w:r>
    </w:p>
    <w:p>
      <w:pPr>
        <w:spacing w:after="0"/>
      </w:pPr>
      <w:r>
        <w:t>from flask_sqlalchemy import SQLAlchemy</w:t>
        <w:br/>
        <w:t>from datetime import datetime</w:t>
        <w:br/>
        <w:br/>
        <w:t>db = SQLAlchemy()</w:t>
        <w:br/>
        <w:br/>
        <w:t># ---------------- USER ----------------</w:t>
        <w:br/>
        <w:t>class User(db.Model):</w:t>
        <w:br/>
        <w:t xml:space="preserve">    __tablename__ = 'user'</w:t>
        <w:br/>
        <w:br/>
        <w:t xml:space="preserve">    id = db.Column(db.Integer, primary_key=True)</w:t>
        <w:br/>
        <w:t xml:space="preserve">    username = db.Column(db.String(100), nullable=False)</w:t>
        <w:br/>
        <w:t xml:space="preserve">    email = db.Column(db.String(120), unique=True, nullable=False)</w:t>
        <w:br/>
        <w:t xml:space="preserve">    password_hash = db.Column(db.String(255), nullable=False)</w:t>
        <w:br/>
        <w:t xml:space="preserve">    bio = db.Column(db.Text, default="")</w:t>
        <w:br/>
        <w:t xml:space="preserve">    profile_pic = db.Column(db.String(255), default="default.png")</w:t>
        <w:br/>
        <w:t xml:space="preserve">    is_online = db.Column(db.Boolean, default=False)</w:t>
        <w:br/>
        <w:br/>
        <w:t xml:space="preserve">    # Relationship with hobbies</w:t>
        <w:br/>
        <w:t xml:space="preserve">    hobbies = db.relationship('UserHobby', backref='user', lazy=True)</w:t>
        <w:br/>
        <w:br/>
        <w:t># ---------------- HOBBY ----------------</w:t>
        <w:br/>
        <w:t>class Hobby(db.Model):</w:t>
        <w:br/>
        <w:t xml:space="preserve">    __tablename__ = 'hobby'</w:t>
        <w:br/>
        <w:br/>
        <w:t xml:space="preserve">    id = db.Column(db.Integer, primary_key=True)</w:t>
        <w:br/>
        <w:t xml:space="preserve">    name = db.Column(db.String(100), unique=True, nullable=False)</w:t>
        <w:br/>
        <w:br/>
        <w:t># ---------------- USER-HOBBY ----------------</w:t>
        <w:br/>
        <w:t>class UserHobby(db.Model):</w:t>
        <w:br/>
        <w:t xml:space="preserve">    __tablename__ = 'user_hobby'</w:t>
        <w:br/>
        <w:br/>
        <w:t xml:space="preserve">    id = db.Column(db.Integer, primary_key=True)</w:t>
        <w:br/>
        <w:t xml:space="preserve">    user_id = db.Column(db.Integer, db.ForeignKey('user.id'), nullable=False)</w:t>
        <w:br/>
        <w:t xml:space="preserve">    hobby_id = db.Column(db.Integer, db.ForeignKey('hobby.id'), nullable=False)</w:t>
        <w:br/>
        <w:br/>
        <w:t xml:space="preserve">    # Relationship to Hobby</w:t>
        <w:br/>
        <w:t xml:space="preserve">    hobby = db.relationship('Hobby')</w:t>
        <w:br/>
        <w:br/>
        <w:t># ---------------- MATCH ----------------</w:t>
        <w:br/>
        <w:t>class Match(db.Model):</w:t>
        <w:br/>
        <w:t xml:space="preserve">    __tablename__ = 'match'</w:t>
        <w:br/>
        <w:br/>
        <w:t xml:space="preserve">    id = db.Column(db.Integer, primary_key=True)</w:t>
        <w:br/>
        <w:t xml:space="preserve">    user1_id = db.Column(db.Integer, nullable=False)</w:t>
        <w:br/>
        <w:t xml:space="preserve">    user2_id = db.Column(db.Integer, nullable=False)</w:t>
        <w:br/>
        <w:t xml:space="preserve">    match_score = db.Column(db.Float)</w:t>
        <w:br/>
        <w:t xml:space="preserve">    status = db.Column(db.String(20), default="pending")</w:t>
        <w:br/>
        <w:br/>
        <w:t># ---------------- MESSAGE ----------------</w:t>
        <w:br/>
        <w:t>class Message(db.Model):</w:t>
        <w:br/>
        <w:t xml:space="preserve">    __tablename__ = 'message'</w:t>
        <w:br/>
        <w:br/>
        <w:t xml:space="preserve">    id = db.Column(db.Integer, primary_key=True)</w:t>
        <w:br/>
        <w:t xml:space="preserve">    sender_id = db.Column(db.Integer, nullable=False)</w:t>
        <w:br/>
        <w:t xml:space="preserve">    receiver_id = db.Column(db.Integer, nullable=False)</w:t>
        <w:br/>
        <w:t xml:space="preserve">    content = db.Column(db.Text, nullable=False)</w:t>
        <w:br/>
        <w:t xml:space="preserve">    timestamp = db.Column(db.DateTime, default=datetime.utcnow)</w:t>
        <w:br/>
        <w:br/>
        <w:t># ---------------- REPORT ----------------</w:t>
        <w:br/>
        <w:t>class Report(db.Model):</w:t>
        <w:br/>
        <w:t xml:space="preserve">    __tablename__ = 'report'</w:t>
        <w:br/>
        <w:br/>
        <w:t xml:space="preserve">    id = db.Column(db.Integer, primary_key=True)</w:t>
        <w:br/>
        <w:t xml:space="preserve">    reporter_id = db.Column(db.Integer, nullable=False)</w:t>
        <w:br/>
        <w:t xml:space="preserve">    reported_user_id = db.Column(db.Integer, nullable=False)</w:t>
        <w:br/>
        <w:t xml:space="preserve">    reason = db.Column(db.Text, nullable=False)</w:t>
      </w:r>
    </w:p>
    <w:p>
      <w:pPr>
        <w:pStyle w:val="Heading1"/>
      </w:pPr>
      <w:r>
        <w:t>routes.py</w:t>
      </w:r>
    </w:p>
    <w:p>
      <w:pPr>
        <w:spacing w:after="0"/>
      </w:pPr>
      <w:r>
        <w:t>from flask import Blueprint, render_template, request, redirect, url_for, session, jsonify, current_app</w:t>
        <w:br/>
        <w:t>from flask_socketio import SocketIO, emit, join_room, leave_room</w:t>
        <w:br/>
        <w:t>from models import db, User, Hobby, UserHobby, Match, Message, Report</w:t>
        <w:br/>
        <w:t>from flask_bcrypt import Bcrypt</w:t>
        <w:br/>
        <w:t>from datetime import datetime</w:t>
        <w:br/>
        <w:t>from sqlalchemy import or_, and_</w:t>
        <w:br/>
        <w:br/>
        <w:t>socketio = SocketIO()</w:t>
        <w:br/>
        <w:t>main = Blueprint('main', __name__)</w:t>
        <w:br/>
        <w:t>bcrypt = Bcrypt()</w:t>
        <w:br/>
        <w:br/>
        <w:t># Helper function to get current user</w:t>
        <w:br/>
        <w:t>def get_current_user():</w:t>
        <w:br/>
        <w:t xml:space="preserve">    if 'user_id' in session:</w:t>
        <w:br/>
        <w:t xml:space="preserve">        return User.query.get(session['user_id'])</w:t>
        <w:br/>
        <w:t xml:space="preserve">    return None</w:t>
        <w:br/>
        <w:br/>
        <w:t># ---------------- HOME / LANDING ----------------</w:t>
        <w:br/>
        <w:t>@main.route('/')</w:t>
        <w:br/>
        <w:t>def home():</w:t>
        <w:br/>
        <w:t xml:space="preserve">    if 'user_id' in session:</w:t>
        <w:br/>
        <w:t xml:space="preserve">        return redirect(url_for('main.dashboard'))</w:t>
        <w:br/>
        <w:t xml:space="preserve">    return render_template('index.html')</w:t>
        <w:br/>
        <w:br/>
        <w:t># ---------------- AUTH ROUTES ----------------</w:t>
        <w:br/>
        <w:t>@main.route('/register', methods=['GET', 'POST'])</w:t>
        <w:br/>
        <w:t>def register():</w:t>
        <w:br/>
        <w:t xml:space="preserve">    if 'user_id' in session:</w:t>
        <w:br/>
        <w:t xml:space="preserve">        return redirect(url_for('main.dashboard'))</w:t>
        <w:br/>
        <w:t xml:space="preserve">        </w:t>
        <w:br/>
        <w:t xml:space="preserve">    if request.method == 'POST':</w:t>
        <w:br/>
        <w:t xml:space="preserve">        username = request.form.get('username')</w:t>
        <w:br/>
        <w:t xml:space="preserve">        email = request.form.get('email')</w:t>
        <w:br/>
        <w:t xml:space="preserve">        password = request.form.get('password')</w:t>
        <w:br/>
        <w:br/>
        <w:t xml:space="preserve">        # Basic Check</w:t>
        <w:br/>
        <w:t xml:space="preserve">        if User.query.filter_by(email=email).first():</w:t>
        <w:br/>
        <w:t xml:space="preserve">            return render_template('register.html', error="Email already exists.")</w:t>
        <w:br/>
        <w:br/>
        <w:t xml:space="preserve">        hashed_password = bcrypt.generate_password_hash(password).decode('utf-8')</w:t>
        <w:br/>
        <w:br/>
        <w:t xml:space="preserve">        new_user = User(</w:t>
        <w:br/>
        <w:t xml:space="preserve">            username=username,</w:t>
        <w:br/>
        <w:t xml:space="preserve">            email=email,</w:t>
        <w:br/>
        <w:t xml:space="preserve">            password_hash=hashed_password</w:t>
        <w:br/>
        <w:t xml:space="preserve">        )</w:t>
        <w:br/>
        <w:br/>
        <w:t xml:space="preserve">        db.session.add(new_user)</w:t>
        <w:br/>
        <w:t xml:space="preserve">        db.session.commit()</w:t>
        <w:br/>
        <w:br/>
        <w:t xml:space="preserve">        # Log them in automatically</w:t>
        <w:br/>
        <w:t xml:space="preserve">        session['user_id'] = new_user.id</w:t>
        <w:br/>
        <w:t xml:space="preserve">        return redirect(url_for('main.hobbies'))</w:t>
        <w:br/>
        <w:br/>
        <w:t xml:space="preserve">    return render_template('register.html')</w:t>
        <w:br/>
        <w:br/>
        <w:t>@main.route('/login', methods=['GET', 'POST'])</w:t>
        <w:br/>
        <w:t>def login():</w:t>
        <w:br/>
        <w:t xml:space="preserve">    if 'user_id' in session:</w:t>
        <w:br/>
        <w:t xml:space="preserve">        return redirect(url_for('main.dashboard'))</w:t>
        <w:br/>
        <w:t xml:space="preserve">        </w:t>
        <w:br/>
        <w:t xml:space="preserve">    if request.method == 'POST':</w:t>
        <w:br/>
        <w:t xml:space="preserve">        email = request.form.get('email')</w:t>
        <w:br/>
        <w:t xml:space="preserve">        password = request.form.get('password')</w:t>
        <w:br/>
        <w:br/>
        <w:t xml:space="preserve">        user = User.query.filter_by(email=email).first()</w:t>
        <w:br/>
        <w:br/>
        <w:t xml:space="preserve">        if user and bcrypt.check_password_hash(user.password_hash, password):</w:t>
        <w:br/>
        <w:t xml:space="preserve">            session['user_id'] = user.id</w:t>
        <w:br/>
        <w:t xml:space="preserve">            user.is_online = True</w:t>
        <w:br/>
        <w:t xml:space="preserve">            db.session.commit()</w:t>
        <w:br/>
        <w:t xml:space="preserve">            return redirect(url_for('main.dashboard'))</w:t>
        <w:br/>
        <w:t xml:space="preserve">        else:</w:t>
        <w:br/>
        <w:t xml:space="preserve">            return render_template('login.html', error="Invalid Credentials. Please try again.")</w:t>
        <w:br/>
        <w:br/>
        <w:t xml:space="preserve">    return render_template('login.html')</w:t>
        <w:br/>
        <w:br/>
        <w:t>@main.route('/logout')</w:t>
        <w:br/>
        <w:t>def logout():</w:t>
        <w:br/>
        <w:t xml:space="preserve">    user = get_current_user()</w:t>
        <w:br/>
        <w:t xml:space="preserve">    if user:</w:t>
        <w:br/>
        <w:t xml:space="preserve">        user.is_online = False</w:t>
        <w:br/>
        <w:t xml:space="preserve">        db.session.commit()</w:t>
        <w:br/>
        <w:t xml:space="preserve">    session.clear()</w:t>
        <w:br/>
        <w:t xml:space="preserve">    return redirect(url_for('main.login'))</w:t>
        <w:br/>
        <w:br/>
        <w:t># ---------------- DASHBOARD ----------------</w:t>
        <w:br/>
        <w:t>@main.route('/dashboard')</w:t>
        <w:br/>
        <w:t>def dashboard():</w:t>
        <w:br/>
        <w:t xml:space="preserve">    user = get_current_user()</w:t>
        <w:br/>
        <w:t xml:space="preserve">    if not user: return redirect(url_for('main.login'))</w:t>
        <w:br/>
        <w:br/>
        <w:t xml:space="preserve">    user_hobbies = [uh.hobby.name for uh in user.hobbies]</w:t>
        <w:br/>
        <w:t xml:space="preserve">    </w:t>
        <w:br/>
        <w:t xml:space="preserve">    # Quick Match Summary</w:t>
        <w:br/>
        <w:t xml:space="preserve">    all_users = User.query.filter(User.id != user.id).all()</w:t>
        <w:br/>
        <w:t xml:space="preserve">    user_hobby_ids = set([uh.hobby_id for uh in user.hobbies])</w:t>
        <w:br/>
        <w:t xml:space="preserve">    top_matches = []</w:t>
        <w:br/>
        <w:t xml:space="preserve">    </w:t>
        <w:br/>
        <w:t xml:space="preserve">    for other_user in all_users:</w:t>
        <w:br/>
        <w:t xml:space="preserve">        other_hobby_ids = set([uh.hobby_id for uh in other_user.hobbies])</w:t>
        <w:br/>
        <w:t xml:space="preserve">        common = user_hobby_ids.intersection(other_hobby_ids)</w:t>
        <w:br/>
        <w:t xml:space="preserve">        total = user_hobby_ids.union(other_hobby_ids)</w:t>
        <w:br/>
        <w:t xml:space="preserve">        score = int((len(common) / len(total)) * 100) if len(total) &gt; 0 else 0</w:t>
        <w:br/>
        <w:t xml:space="preserve">        </w:t>
        <w:br/>
        <w:t xml:space="preserve">        if score &gt; 50: # Only return high matches for dashboard</w:t>
        <w:br/>
        <w:t xml:space="preserve">            top_matches.append({'user': other_user, 'score': score})</w:t>
        <w:br/>
        <w:t xml:space="preserve">            </w:t>
        <w:br/>
        <w:t xml:space="preserve">    top_matches = sorted(top_matches, key=lambda x: x['score'], reverse=True)[:3]</w:t>
        <w:br/>
        <w:br/>
        <w:t xml:space="preserve">    return render_template('dashboard.html', user=user, hobbies=user_hobbies, top_matches=top_matches)</w:t>
        <w:br/>
        <w:br/>
        <w:t># ---------------- PROFILE &amp; HOBBIES ----------------</w:t>
        <w:br/>
        <w:t>@main.route('/profile', methods=['GET', 'POST'])</w:t>
        <w:br/>
        <w:t>def profile():</w:t>
        <w:br/>
        <w:t xml:space="preserve">    user = get_current_user()</w:t>
        <w:br/>
        <w:t xml:space="preserve">    if not user: return redirect(url_for('main.login'))</w:t>
        <w:br/>
        <w:br/>
        <w:t xml:space="preserve">    if request.method == 'POST':</w:t>
        <w:br/>
        <w:t xml:space="preserve">        user.bio = request.form.get('bio', '')</w:t>
        <w:br/>
        <w:t xml:space="preserve">        user.username = request.form.get('username', user.username)</w:t>
        <w:br/>
        <w:t xml:space="preserve">        db.session.commit()</w:t>
        <w:br/>
        <w:t xml:space="preserve">        return redirect(url_for('main.profile'))</w:t>
        <w:br/>
        <w:br/>
        <w:t xml:space="preserve">    user_hobbies = [uh.hobby.name for uh in user.hobbies]</w:t>
        <w:br/>
        <w:t xml:space="preserve">    return render_template('profile.html', user=user, hobbies=user_hobbies)</w:t>
        <w:br/>
        <w:br/>
        <w:t>@main.route('/hobbies', methods=['GET', 'POST'])</w:t>
        <w:br/>
        <w:t>def hobbies():</w:t>
        <w:br/>
        <w:t xml:space="preserve">    user = get_current_user()</w:t>
        <w:br/>
        <w:t xml:space="preserve">    if not user: return redirect(url_for('main.login'))</w:t>
        <w:br/>
        <w:br/>
        <w:t xml:space="preserve">    if request.method == 'POST':</w:t>
        <w:br/>
        <w:t xml:space="preserve">        selected_hobbies = request.form.getlist('hobbies')</w:t>
        <w:br/>
        <w:t xml:space="preserve">        custom_hobbies_input = request.form.get('custom_hobbies', '').strip()</w:t>
        <w:br/>
        <w:br/>
        <w:t xml:space="preserve">        UserHobby.query.filter_by(user_id=user.id).delete()</w:t>
        <w:br/>
        <w:br/>
        <w:t xml:space="preserve">        for hobby_id in selected_hobbies:</w:t>
        <w:br/>
        <w:t xml:space="preserve">            new_entry = UserHobby(user_id=user.id, hobby_id=int(hobby_id))</w:t>
        <w:br/>
        <w:t xml:space="preserve">            db.session.add(new_entry)</w:t>
        <w:br/>
        <w:br/>
        <w:t xml:space="preserve">        if custom_hobbies_input:</w:t>
        <w:br/>
        <w:t xml:space="preserve">            custom_names = [name.strip() for name in custom_hobbies_input.split(',') if name.strip()]</w:t>
        <w:br/>
        <w:t xml:space="preserve">            for name in custom_names:</w:t>
        <w:br/>
        <w:t xml:space="preserve">                hobby = Hobby.query.filter(Hobby.name.ilike(name)).first()</w:t>
        <w:br/>
        <w:t xml:space="preserve">                if not hobby:</w:t>
        <w:br/>
        <w:t xml:space="preserve">                    hobby = Hobby(name=name.title())</w:t>
        <w:br/>
        <w:t xml:space="preserve">                    db.session.add(hobby)</w:t>
        <w:br/>
        <w:t xml:space="preserve">                    db.session.flush() # get id before referencing it</w:t>
        <w:br/>
        <w:t xml:space="preserve">                db.session.add(UserHobby(user_id=user.id, hobby_id=hobby.id))</w:t>
        <w:br/>
        <w:br/>
        <w:t xml:space="preserve">        db.session.commit()</w:t>
        <w:br/>
        <w:t xml:space="preserve">        return redirect(url_for('main.dashboard'))</w:t>
        <w:br/>
        <w:br/>
        <w:t xml:space="preserve">    all_hobbies = Hobby.query.all()</w:t>
        <w:br/>
        <w:t xml:space="preserve">    user_hobby_ids = [uh.hobby_id for uh in user.hobbies]</w:t>
        <w:br/>
        <w:t xml:space="preserve">    </w:t>
        <w:br/>
        <w:t xml:space="preserve">    return render_template('hobbies.html', hobbies=all_hobbies, user_hobby_ids=user_hobby_ids)</w:t>
        <w:br/>
        <w:br/>
        <w:t># ---------------- MATCHES ----------------</w:t>
        <w:br/>
        <w:t>@main.route('/matches')</w:t>
        <w:br/>
        <w:t>def matches():</w:t>
        <w:br/>
        <w:t xml:space="preserve">    user = get_current_user()</w:t>
        <w:br/>
        <w:t xml:space="preserve">    if not user: return redirect(url_for('main.login'))</w:t>
        <w:br/>
        <w:br/>
        <w:t xml:space="preserve">    user_hobby_ids = set([uh.hobby_id for uh in user.hobbies])</w:t>
        <w:br/>
        <w:t xml:space="preserve">    all_users = User.query.filter(User.id != user.id).all()</w:t>
        <w:br/>
        <w:t xml:space="preserve">    match_results = []</w:t>
        <w:br/>
        <w:br/>
        <w:t xml:space="preserve">    for other_user in all_users:</w:t>
        <w:br/>
        <w:t xml:space="preserve">        other_hobby_ids = set([uh.hobby_id for uh in other_user.hobbies])</w:t>
        <w:br/>
        <w:t xml:space="preserve">        if not other_hobby_ids: continue</w:t>
        <w:br/>
        <w:br/>
        <w:t xml:space="preserve">        common = user_hobby_ids.intersection(other_hobby_ids)</w:t>
        <w:br/>
        <w:t xml:space="preserve">        total = user_hobby_ids.union(other_hobby_ids)</w:t>
        <w:br/>
        <w:t xml:space="preserve">        score = int((len(common) / len(total)) * 100) if len(total) &gt; 0 else 0</w:t>
        <w:br/>
        <w:br/>
        <w:t xml:space="preserve">        if score &gt; 0:</w:t>
        <w:br/>
        <w:t xml:space="preserve">            match_results.append({</w:t>
        <w:br/>
        <w:t xml:space="preserve">                "user": other_user,</w:t>
        <w:br/>
        <w:t xml:space="preserve">                "score": score,</w:t>
        <w:br/>
        <w:t xml:space="preserve">                "common_hobbies": [Hobby.query.get(h_id).name for h_id in common]</w:t>
        <w:br/>
        <w:t xml:space="preserve">            })</w:t>
        <w:br/>
        <w:br/>
        <w:t xml:space="preserve">    match_results = sorted(match_results, key=lambda x: x['score'], reverse=True)</w:t>
        <w:br/>
        <w:t xml:space="preserve">    return render_template('matches.html', matches=match_results, user=user)</w:t>
        <w:br/>
        <w:br/>
        <w:t># ---------------- CHAT ----------------</w:t>
        <w:br/>
        <w:t>@main.route('/chat')</w:t>
        <w:br/>
        <w:t>def chat_list():</w:t>
        <w:br/>
        <w:t xml:space="preserve">    user = get_current_user()</w:t>
        <w:br/>
        <w:t xml:space="preserve">    if not user: return redirect(url_for('main.login'))</w:t>
        <w:br/>
        <w:t xml:space="preserve">    </w:t>
        <w:br/>
        <w:t xml:space="preserve">    # Get all users the current user has messaged or received messages from</w:t>
        <w:br/>
        <w:t xml:space="preserve">    sent_msgs = db.session.query(Message.receiver_id).filter_by(sender_id=user.id).distinct()</w:t>
        <w:br/>
        <w:t xml:space="preserve">    recv_msgs = db.session.query(Message.sender_id).filter_by(receiver_id=user.id).distinct()</w:t>
        <w:br/>
        <w:t xml:space="preserve">    </w:t>
        <w:br/>
        <w:t xml:space="preserve">    chatted_user_ids = set([m[0] for m in sent_msgs] + [m[0] for m in recv_msgs])</w:t>
        <w:br/>
        <w:t xml:space="preserve">    chatted_users = User.query.filter(User.id.in_(chatted_user_ids)).all() if chatted_user_ids else []</w:t>
        <w:br/>
        <w:br/>
        <w:t xml:space="preserve">    return render_template('chat_list.html', users=chatted_users, current_user=user)</w:t>
        <w:br/>
        <w:br/>
        <w:t>@main.route('/chat/&lt;int:target_user_id&gt;')</w:t>
        <w:br/>
        <w:t>def chat(target_user_id):</w:t>
        <w:br/>
        <w:t xml:space="preserve">    user = get_current_user()</w:t>
        <w:br/>
        <w:t xml:space="preserve">    if not user: return redirect(url_for('main.login'))</w:t>
        <w:br/>
        <w:br/>
        <w:t xml:space="preserve">    target_user = User.query.get_or_404(target_user_id)</w:t>
        <w:br/>
        <w:br/>
        <w:t xml:space="preserve">    messages = Message.query.filter(</w:t>
        <w:br/>
        <w:t xml:space="preserve">        or_(</w:t>
        <w:br/>
        <w:t xml:space="preserve">            and_(Message.sender_id == user.id, Message.receiver_id == target_user_id),</w:t>
        <w:br/>
        <w:t xml:space="preserve">            and_(Message.sender_id == target_user_id, Message.receiver_id == user.id)</w:t>
        <w:br/>
        <w:t xml:space="preserve">        )</w:t>
        <w:br/>
        <w:t xml:space="preserve">    ).order_by(Message.timestamp.asc()).all()</w:t>
        <w:br/>
        <w:br/>
        <w:t xml:space="preserve">    return render_template('chat.html', current_user=user, target_user=target_user, messages=messages)</w:t>
        <w:br/>
        <w:br/>
        <w:t># ---------------- ADMIN ----------------</w:t>
        <w:br/>
        <w:t>@main.route('/admin')</w:t>
        <w:br/>
        <w:t>def admin():</w:t>
        <w:br/>
        <w:t xml:space="preserve">    # In a real app we'd check if user is admin. For now, just allow access.</w:t>
        <w:br/>
        <w:t xml:space="preserve">    users = User.query.all()</w:t>
        <w:br/>
        <w:t xml:space="preserve">    hobbies = Hobby.query.all()</w:t>
        <w:br/>
        <w:t xml:space="preserve">    reports = Report.query.all()</w:t>
        <w:br/>
        <w:br/>
        <w:t xml:space="preserve">    return render_template('admin.html', </w:t>
        <w:br/>
        <w:t xml:space="preserve">                           users=users, </w:t>
        <w:br/>
        <w:t xml:space="preserve">                           hobbies=hobbies, </w:t>
        <w:br/>
        <w:t xml:space="preserve">                           reports=reports,</w:t>
        <w:br/>
        <w:t xml:space="preserve">                           total_users=len(users),</w:t>
        <w:br/>
        <w:t xml:space="preserve">                           total_hobbies=len(hobbies),</w:t>
        <w:br/>
        <w:t xml:space="preserve">                           total_reports=len(reports))</w:t>
        <w:br/>
        <w:br/>
        <w:t>@main.route('/admin/delete_user/&lt;int:user_id&gt;', methods=['POST'])</w:t>
        <w:br/>
        <w:t>def delete_user(user_id):</w:t>
        <w:br/>
        <w:t xml:space="preserve">    user = User.query.get_or_404(user_id)</w:t>
        <w:br/>
        <w:t xml:space="preserve">    UserHobby.query.filter_by(user_id=user.id).delete()</w:t>
        <w:br/>
        <w:t xml:space="preserve">    Message.query.filter((Message.sender_id == user.id) | (Message.receiver_id == user.id)).delete()</w:t>
        <w:br/>
        <w:t xml:space="preserve">    db.session.delete(user)</w:t>
        <w:br/>
        <w:t xml:space="preserve">    db.session.commit()</w:t>
        <w:br/>
        <w:t xml:space="preserve">    return redirect(url_for('main.admin'))</w:t>
        <w:br/>
        <w:br/>
        <w:br/>
        <w:t># ================= SOCKET.IO EVENTS =================</w:t>
        <w:br/>
        <w:t>users_online = {}</w:t>
        <w:br/>
        <w:br/>
        <w:t>@socketio.on('connect')</w:t>
        <w:br/>
        <w:t>def handle_connect():</w:t>
        <w:br/>
        <w:t xml:space="preserve">    if 'user_id' in session:</w:t>
        <w:br/>
        <w:t xml:space="preserve">        user_id = session['user_id']</w:t>
        <w:br/>
        <w:t xml:space="preserve">        users_online[user_id] = request.sid</w:t>
        <w:br/>
        <w:t xml:space="preserve">        # Join a personal room for private messaging</w:t>
        <w:br/>
        <w:t xml:space="preserve">        room = f"user_{user_id}"</w:t>
        <w:br/>
        <w:t xml:space="preserve">        join_room(room)</w:t>
        <w:br/>
        <w:t xml:space="preserve">        </w:t>
        <w:br/>
        <w:t xml:space="preserve">        user = User.query.get(user_id)</w:t>
        <w:br/>
        <w:t xml:space="preserve">        if user:</w:t>
        <w:br/>
        <w:t xml:space="preserve">            user.is_online = True</w:t>
        <w:br/>
        <w:t xml:space="preserve">            db.session.commit()</w:t>
        <w:br/>
        <w:t xml:space="preserve">            emit('user_status', {'user_id': user_id, 'status': 'online'}, broadcast=True)</w:t>
        <w:br/>
        <w:br/>
        <w:t>@socketio.on('disconnect')</w:t>
        <w:br/>
        <w:t>def handle_disconnect():</w:t>
        <w:br/>
        <w:t xml:space="preserve">    if 'user_id' in session:</w:t>
        <w:br/>
        <w:t xml:space="preserve">        user_id = session['user_id']</w:t>
        <w:br/>
        <w:t xml:space="preserve">        if user_id in users_online:</w:t>
        <w:br/>
        <w:t xml:space="preserve">            del users_online[user_id]</w:t>
        <w:br/>
        <w:t xml:space="preserve">        </w:t>
        <w:br/>
        <w:t xml:space="preserve">        user = User.query.get(user_id)</w:t>
        <w:br/>
        <w:t xml:space="preserve">        if user:</w:t>
        <w:br/>
        <w:t xml:space="preserve">            user.is_online = False</w:t>
        <w:br/>
        <w:t xml:space="preserve">            db.session.commit()</w:t>
        <w:br/>
        <w:t xml:space="preserve">            emit('user_status', {'user_id': user_id, 'status': 'offline'}, broadcast=True)</w:t>
        <w:br/>
        <w:br/>
        <w:t>@socketio.on('send_message')</w:t>
        <w:br/>
        <w:t>def handle_send_message(data):</w:t>
        <w:br/>
        <w:t xml:space="preserve">    sender_id = session.get('user_id')</w:t>
        <w:br/>
        <w:t xml:space="preserve">    receiver_id = data['receiver_id']</w:t>
        <w:br/>
        <w:t xml:space="preserve">    content = data['message']</w:t>
        <w:br/>
        <w:t xml:space="preserve">    </w:t>
        <w:br/>
        <w:t xml:space="preserve">    if not sender_id or not content.strip(): return</w:t>
        <w:br/>
        <w:br/>
        <w:t xml:space="preserve">    new_msg = Message(sender_id=sender_id, receiver_id=receiver_id, content=content)</w:t>
        <w:br/>
        <w:t xml:space="preserve">    db.session.add(new_msg)</w:t>
        <w:br/>
        <w:t xml:space="preserve">    db.session.commit()</w:t>
        <w:br/>
        <w:br/>
        <w:t xml:space="preserve">    # Send to sender's and receiver's specific rooms</w:t>
        <w:br/>
        <w:t xml:space="preserve">    msg_data = {</w:t>
        <w:br/>
        <w:t xml:space="preserve">        'sender_id': sender_id,</w:t>
        <w:br/>
        <w:t xml:space="preserve">        'receiver_id': receiver_id,</w:t>
        <w:br/>
        <w:t xml:space="preserve">        'content': content,</w:t>
        <w:br/>
        <w:t xml:space="preserve">        'timestamp': new_msg.timestamp.strftime('%I:%M %p')</w:t>
        <w:br/>
        <w:t xml:space="preserve">    }</w:t>
        <w:br/>
        <w:t xml:space="preserve">    emit('receive_message', msg_data, room=f"user_{receiver_id}")</w:t>
        <w:br/>
        <w:t xml:space="preserve">    emit('receive_message', msg_data, room=f"user_{sender_id}")</w:t>
        <w:br/>
        <w:br/>
        <w:t>@socketio.on('typing')</w:t>
        <w:br/>
        <w:t>def handle_typing(data):</w:t>
        <w:br/>
        <w:t xml:space="preserve">    sender_id = session.get('user_id')</w:t>
        <w:br/>
        <w:t xml:space="preserve">    receiver_id = data['receiver_id']</w:t>
        <w:br/>
        <w:t xml:space="preserve">    is_typing = data['is_typing']</w:t>
        <w:br/>
        <w:t xml:space="preserve">    </w:t>
        <w:br/>
        <w:t xml:space="preserve">    if sender_id:</w:t>
        <w:br/>
        <w:t xml:space="preserve">        emit('user_typing', {'sender_id': sender_id, 'is_typing': is_typing}, room=f"user_{receiver_id}")</w:t>
        <w:br/>
      </w:r>
    </w:p>
    <w:p>
      <w:pPr>
        <w:pStyle w:val="Heading1"/>
      </w:pPr>
      <w:r>
        <w:t>requirements.txt</w:t>
      </w:r>
    </w:p>
    <w:p>
      <w:pPr>
        <w:spacing w:after="0"/>
      </w:pPr>
      <w:r>
        <w:t>Flask==3.0.3</w:t>
        <w:br/>
        <w:t>Flask-SQLAlchemy==3.1.1</w:t>
        <w:br/>
        <w:t>Flask-Bcrypt==1.0.1</w:t>
        <w:br/>
        <w:t>Flask-SocketIO==5.3.6</w:t>
        <w:br/>
        <w:t>eventlet==0.35.2</w:t>
        <w:br/>
        <w:t>python-dotenv==1.0.1</w:t>
      </w:r>
    </w:p>
    <w:p>
      <w:pPr>
        <w:pStyle w:val="Heading1"/>
      </w:pPr>
      <w:r>
        <w:t>static/css/style.css</w:t>
      </w:r>
    </w:p>
    <w:p>
      <w:pPr>
        <w:spacing w:after="0"/>
      </w:pPr>
      <w:r>
        <w:t>/* static/css/style.css */</w:t>
        <w:br/>
        <w:br/>
        <w:t>/* Glassmorphism Utilities */</w:t>
        <w:br/>
        <w:t>.glass-card {</w:t>
        <w:br/>
        <w:t xml:space="preserve">    background: rgba(255, 255, 255, 0.7);</w:t>
        <w:br/>
        <w:t xml:space="preserve">    backdrop-filter: blur(12px);</w:t>
        <w:br/>
        <w:t xml:space="preserve">    -webkit-backdrop-filter: blur(12px);</w:t>
        <w:br/>
        <w:t xml:space="preserve">    border: 1px solid rgba(255, 255, 255, 0.3);</w:t>
        <w:br/>
        <w:t xml:space="preserve">    box-shadow: 0 8px 32px 0 rgba(31, 38, 135, 0.07);</w:t>
        <w:br/>
        <w:t xml:space="preserve">    transform-style: preserve-3d;</w:t>
        <w:br/>
        <w:t xml:space="preserve">    perspective: 1000px;</w:t>
        <w:br/>
        <w:t>}</w:t>
        <w:br/>
        <w:br/>
        <w:t>.glass-card &gt; * {</w:t>
        <w:br/>
        <w:t xml:space="preserve">    transform: translateZ(30px);</w:t>
        <w:br/>
        <w:t>}</w:t>
        <w:br/>
        <w:br/>
        <w:t>.dark .glass-card {</w:t>
        <w:br/>
        <w:t xml:space="preserve">    background: rgba(17, 24, 39, 0.7);</w:t>
        <w:br/>
        <w:t xml:space="preserve">    border: 1px solid rgba(255, 255, 255, 0.05);</w:t>
        <w:br/>
        <w:t xml:space="preserve">    box-shadow: 0 8px 32px 0 rgba(0, 0, 0, 0.3);</w:t>
        <w:br/>
        <w:t>}</w:t>
        <w:br/>
        <w:br/>
        <w:t>.glass-nav {</w:t>
        <w:br/>
        <w:t xml:space="preserve">    background: rgba(255, 255, 255, 0.6);</w:t>
        <w:br/>
        <w:t xml:space="preserve">    backdrop-filter: blur(16px);</w:t>
        <w:br/>
        <w:t xml:space="preserve">    border-bottom: 1px solid rgba(255, 255, 255, 0.3);</w:t>
        <w:br/>
        <w:t>}</w:t>
        <w:br/>
        <w:br/>
        <w:t>.dark .glass-nav {</w:t>
        <w:br/>
        <w:t xml:space="preserve">    background: rgba(17, 24, 39, 0.6);</w:t>
        <w:br/>
        <w:t xml:space="preserve">    border-bottom: 1px solid rgba(255, 255, 255, 0.05);</w:t>
        <w:br/>
        <w:t>}</w:t>
        <w:br/>
        <w:br/>
        <w:t>.nav-link {</w:t>
        <w:br/>
        <w:t xml:space="preserve">    color: #4b5563;</w:t>
        <w:br/>
        <w:t xml:space="preserve">    transition: all 0.2s ease-in-out;</w:t>
        <w:br/>
        <w:t>}</w:t>
        <w:br/>
        <w:br/>
        <w:t>.dark .nav-link {</w:t>
        <w:br/>
        <w:t xml:space="preserve">    color: #d1d5db;</w:t>
        <w:br/>
        <w:t>}</w:t>
        <w:br/>
        <w:br/>
        <w:t>.nav-link:hover {</w:t>
        <w:br/>
        <w:t xml:space="preserve">    color: #6366f1;</w:t>
        <w:br/>
        <w:t xml:space="preserve">    background: rgba(99, 102, 241, 0.1);</w:t>
        <w:br/>
        <w:t>}</w:t>
        <w:br/>
        <w:br/>
        <w:t>.dark .nav-link:hover {</w:t>
        <w:br/>
        <w:t xml:space="preserve">    background: rgba(99, 102, 241, 0.2);</w:t>
        <w:br/>
        <w:t>}</w:t>
        <w:br/>
        <w:br/>
        <w:t>/* Animations */</w:t>
        <w:br/>
        <w:t>.animate-fade-in {</w:t>
        <w:br/>
        <w:t xml:space="preserve">    animation: fadeIn 0.6s ease-out forwards;</w:t>
        <w:br/>
        <w:t>}</w:t>
        <w:br/>
        <w:br/>
        <w:t>.animate-slide-up {</w:t>
        <w:br/>
        <w:t xml:space="preserve">    animation: slideUp 0.6s ease-out forwards;</w:t>
        <w:br/>
        <w:t>}</w:t>
        <w:br/>
        <w:br/>
        <w:t>@keyframes fadeIn {</w:t>
        <w:br/>
        <w:t xml:space="preserve">    from { opacity: 0; }</w:t>
        <w:br/>
        <w:t xml:space="preserve">    to { opacity: 1; }</w:t>
        <w:br/>
        <w:t>}</w:t>
        <w:br/>
        <w:br/>
        <w:t>@keyframes slideUp {</w:t>
        <w:br/>
        <w:t xml:space="preserve">    from { opacity: 0; transform: translateY(20px); }</w:t>
        <w:br/>
        <w:t xml:space="preserve">    to { opacity: 1; transform: translateY(0); }</w:t>
        <w:br/>
        <w:t>}</w:t>
        <w:br/>
        <w:br/>
        <w:t>/* Custom Scrollbar */</w:t>
        <w:br/>
        <w:t>::-webkit-scrollbar {</w:t>
        <w:br/>
        <w:t xml:space="preserve">    width: 6px;</w:t>
        <w:br/>
        <w:t>}</w:t>
        <w:br/>
        <w:t>::-webkit-scrollbar-track {</w:t>
        <w:br/>
        <w:t xml:space="preserve">    background: transparent;</w:t>
        <w:br/>
        <w:t>}</w:t>
        <w:br/>
        <w:t>::-webkit-scrollbar-thumb {</w:t>
        <w:br/>
        <w:t xml:space="preserve">    background-color: #cbd5e1;</w:t>
        <w:br/>
        <w:t xml:space="preserve">    border-radius: 20px;</w:t>
        <w:br/>
        <w:t>}</w:t>
        <w:br/>
        <w:t>.dark ::-webkit-scrollbar-thumb {</w:t>
        <w:br/>
        <w:t xml:space="preserve">    background-color: #475569;</w:t>
        <w:br/>
        <w:t>}</w:t>
        <w:br/>
        <w:br/>
        <w:t>/* Hover effects */</w:t>
        <w:br/>
        <w:t>.hover-float {</w:t>
        <w:br/>
        <w:t xml:space="preserve">    transition: transform 0.3s ease, box-shadow 0.3s ease;</w:t>
        <w:br/>
        <w:t>}</w:t>
        <w:br/>
        <w:t>.hover-float:hover {</w:t>
        <w:br/>
        <w:t xml:space="preserve">    transform: translateY(-5px);</w:t>
        <w:br/>
        <w:t xml:space="preserve">    box-shadow: 0 10px 25px -5px rgba(99, 102, 241, 0.2);</w:t>
        <w:br/>
        <w:t>}</w:t>
        <w:br/>
        <w:br/>
        <w:t>/* Profile Match Circle */</w:t>
        <w:br/>
        <w:t>.match-circle {</w:t>
        <w:br/>
        <w:t xml:space="preserve">    position: relative;</w:t>
        <w:br/>
        <w:t xml:space="preserve">    width: 60px;</w:t>
        <w:br/>
        <w:t xml:space="preserve">    height: 60px;</w:t>
        <w:br/>
        <w:t xml:space="preserve">    border-radius: 50%;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font-weight: bold;</w:t>
        <w:br/>
        <w:t xml:space="preserve">    color: white;</w:t>
        <w:br/>
        <w:t xml:space="preserve">    box-shadow: 0 0 15px rgba(99, 102, 241, 0.4);</w:t>
        <w:br/>
        <w:t xml:space="preserve">    background: linear-gradient(135deg, #6366f1, #ec4899);</w:t>
        <w:br/>
        <w:t>}</w:t>
        <w:br/>
        <w:br/>
        <w:t>/* Chat bubble styling */</w:t>
        <w:br/>
        <w:t>.chat-bubble-sent {</w:t>
        <w:br/>
        <w:t xml:space="preserve">    background: linear-gradient(135deg, #6366f1, #4f46e5);</w:t>
        <w:br/>
        <w:t xml:space="preserve">    color: white;</w:t>
        <w:br/>
        <w:t xml:space="preserve">    border-bottom-right-radius: 0;</w:t>
        <w:br/>
        <w:t>}</w:t>
        <w:br/>
        <w:br/>
        <w:t>.chat-bubble-received {</w:t>
        <w:br/>
        <w:t xml:space="preserve">    background: white;</w:t>
        <w:br/>
        <w:t xml:space="preserve">    color: #1f2937;</w:t>
        <w:br/>
        <w:t xml:space="preserve">    border-bottom-left-radius: 0;</w:t>
        <w:br/>
        <w:t>}</w:t>
        <w:br/>
        <w:t>.dark .chat-bubble-received {</w:t>
        <w:br/>
        <w:t xml:space="preserve">    background: #374151;</w:t>
        <w:br/>
        <w:t xml:space="preserve">    color: #f3f4f6;</w:t>
        <w:br/>
        <w:t>}</w:t>
        <w:br/>
        <w:br/>
        <w:t>/* Typing indicator */</w:t>
        <w:br/>
        <w:t>.typing-dot {</w:t>
        <w:br/>
        <w:t xml:space="preserve">    animation: typing 1.4s infinite ease-in-out both;</w:t>
        <w:br/>
        <w:t xml:space="preserve">    display: inline-block;</w:t>
        <w:br/>
        <w:t xml:space="preserve">    width: 6px;</w:t>
        <w:br/>
        <w:t xml:space="preserve">    height: 6px;</w:t>
        <w:br/>
        <w:t xml:space="preserve">    border-radius: 50%;</w:t>
        <w:br/>
        <w:t xml:space="preserve">    background-color: #9ca3af;</w:t>
        <w:br/>
        <w:t xml:space="preserve">    margin: 0 2px;</w:t>
        <w:br/>
        <w:t>}</w:t>
        <w:br/>
        <w:t>.typing-dot:nth-child(1) { animation-delay: -0.32s; }</w:t>
        <w:br/>
        <w:t>.typing-dot:nth-child(2) { animation-delay: -0.16s; }</w:t>
        <w:br/>
        <w:t>@keyframes typing {</w:t>
        <w:br/>
        <w:t xml:space="preserve">    0%, 80%, 100% { transform: scale(0); }</w:t>
        <w:br/>
        <w:t xml:space="preserve">    40% { transform: scale(1); }</w:t>
        <w:br/>
        <w:t>}</w:t>
        <w:br/>
        <w:br/>
        <w:t>/* GOD MODE - Animated Gradients */</w:t>
        <w:br/>
        <w:t>@keyframes gradient-x {</w:t>
        <w:br/>
        <w:t xml:space="preserve">    0%, 100% {</w:t>
        <w:br/>
        <w:t xml:space="preserve">        background-position: 0% 50%;</w:t>
        <w:br/>
        <w:t xml:space="preserve">    }</w:t>
        <w:br/>
        <w:t xml:space="preserve">    50% {</w:t>
        <w:br/>
        <w:t xml:space="preserve">        background-position: 100% 50%;</w:t>
        <w:br/>
        <w:t xml:space="preserve">    }</w:t>
        <w:br/>
        <w:t>}</w:t>
        <w:br/>
        <w:t>.animate-gradient-x {</w:t>
        <w:br/>
        <w:t xml:space="preserve">    animation: gradient-x 10s ease infinite;</w:t>
        <w:br/>
        <w:t xml:space="preserve">    background-size: 200% 200%;</w:t>
        <w:br/>
        <w:t>}</w:t>
        <w:br/>
        <w:t>.god-mode-bg {</w:t>
        <w:br/>
        <w:t xml:space="preserve">    background: linear-gradient(-45deg, #0f172a, #312e81, #831843, #0f172a);</w:t>
        <w:br/>
        <w:t xml:space="preserve">    background-size: 400% 400%;</w:t>
        <w:br/>
        <w:t xml:space="preserve">    animation: gradient-x 15s ease infinite;</w:t>
        <w:br/>
        <w:t>}</w:t>
        <w:br/>
        <w:t>.god-mode-text {</w:t>
        <w:br/>
        <w:t xml:space="preserve">    background: linear-gradient(to right, #a78bfa, #f472b6, #38bdf8);</w:t>
        <w:br/>
        <w:t xml:space="preserve">    -webkit-background-clip: text;</w:t>
        <w:br/>
        <w:t xml:space="preserve">    -webkit-text-fill-color: transparent;</w:t>
        <w:br/>
        <w:t xml:space="preserve">    animation: gradient-x 5s ease infinite;</w:t>
        <w:br/>
        <w:t xml:space="preserve">    background-size: 200% 200%;</w:t>
        <w:br/>
        <w:t>}</w:t>
        <w:br/>
      </w:r>
    </w:p>
    <w:p>
      <w:pPr>
        <w:pStyle w:val="Heading1"/>
      </w:pPr>
      <w:r>
        <w:t>static/js/main.js</w:t>
      </w:r>
    </w:p>
    <w:p>
      <w:pPr>
        <w:spacing w:after="0"/>
      </w:pPr>
      <w:r>
        <w:t>// static/js/main.js</w:t>
        <w:br/>
        <w:br/>
        <w:t>document.addEventListener('DOMContentLoaded', () =&gt; {</w:t>
        <w:br/>
        <w:t xml:space="preserve">    // Theme toggle logic</w:t>
        <w:br/>
        <w:t xml:space="preserve">    const themeToggleBtn = document.getElementById('theme-toggle');</w:t>
        <w:br/>
        <w:t xml:space="preserve">    </w:t>
        <w:br/>
        <w:t xml:space="preserve">    // Check local storage or system preference</w:t>
        <w:br/>
        <w:t xml:space="preserve">    if (localStorage.getItem('color-theme') === 'dark' || (!('color-theme' in localStorage) &amp;&amp; window.matchMedia('(prefers-color-scheme: dark)').matches)) {</w:t>
        <w:br/>
        <w:t xml:space="preserve">        document.documentElement.classList.add('dark');</w:t>
        <w:br/>
        <w:t xml:space="preserve">    } else {</w:t>
        <w:br/>
        <w:t xml:space="preserve">        document.documentElement.classList.remove('dark');</w:t>
        <w:br/>
        <w:t xml:space="preserve">    }</w:t>
        <w:br/>
        <w:br/>
        <w:t xml:space="preserve">    if(themeToggleBtn) {</w:t>
        <w:br/>
        <w:t xml:space="preserve">        themeToggleBtn.addEventListener('click', function() {</w:t>
        <w:br/>
        <w:t xml:space="preserve">            // toggle icons inside button</w:t>
        <w:br/>
        <w:t xml:space="preserve">            // if set via local storage previously</w:t>
        <w:br/>
        <w:t xml:space="preserve">            if (localStorage.getItem('color-theme')) {</w:t>
        <w:br/>
        <w:t xml:space="preserve">                if (localStorage.getItem('color-theme') === 'light') {</w:t>
        <w:br/>
        <w:t xml:space="preserve">                    document.documentElement.classList.add('dark');</w:t>
        <w:br/>
        <w:t xml:space="preserve">                    localStorage.setItem('color-theme', 'dark');</w:t>
        <w:br/>
        <w:t xml:space="preserve">                } else {</w:t>
        <w:br/>
        <w:t xml:space="preserve">                    document.documentElement.classList.remove('dark');</w:t>
        <w:br/>
        <w:t xml:space="preserve">                    localStorage.setItem('color-theme', 'light');</w:t>
        <w:br/>
        <w:t xml:space="preserve">                }</w:t>
        <w:br/>
        <w:t xml:space="preserve">            } else {</w:t>
        <w:br/>
        <w:t xml:space="preserve">                if (document.documentElement.classList.contains('dark')) {</w:t>
        <w:br/>
        <w:t xml:space="preserve">                    document.documentElement.classList.remove('dark');</w:t>
        <w:br/>
        <w:t xml:space="preserve">                    localStorage.setItem('color-theme', 'light');</w:t>
        <w:br/>
        <w:t xml:space="preserve">                } else {</w:t>
        <w:br/>
        <w:t xml:space="preserve">                    document.documentElement.classList.add('dark');</w:t>
        <w:br/>
        <w:t xml:space="preserve">                    localStorage.setItem('color-theme', 'dark');</w:t>
        <w:br/>
        <w:t xml:space="preserve">                }</w:t>
        <w:br/>
        <w:t xml:space="preserve">            }</w:t>
        <w:br/>
        <w:t xml:space="preserve">        });</w:t>
        <w:br/>
        <w:t xml:space="preserve">    }</w:t>
        <w:br/>
        <w:t>});</w:t>
        <w:br/>
        <w:br/>
        <w:t>// Toast Notification System</w:t>
        <w:br/>
        <w:t>function showToast(title, message, type='info') {</w:t>
        <w:br/>
        <w:t xml:space="preserve">    const container = document.getElementById('toast-container');</w:t>
        <w:br/>
        <w:t xml:space="preserve">    if (!container) return;</w:t>
        <w:br/>
        <w:br/>
        <w:t xml:space="preserve">    const toast = document.createElement('div');</w:t>
        <w:br/>
        <w:t xml:space="preserve">    </w:t>
        <w:br/>
        <w:t xml:space="preserve">    let icon = 'fa-info-circle text-blue-500';</w:t>
        <w:br/>
        <w:t xml:space="preserve">    let border = 'border-blue-500';</w:t>
        <w:br/>
        <w:t xml:space="preserve">    </w:t>
        <w:br/>
        <w:t xml:space="preserve">    if (type === 'success') {</w:t>
        <w:br/>
        <w:t xml:space="preserve">        icon = 'fa-check-circle text-green-500';</w:t>
        <w:br/>
        <w:t xml:space="preserve">        border = 'border-green-500';</w:t>
        <w:br/>
        <w:t xml:space="preserve">    } else if (type === 'error') {</w:t>
        <w:br/>
        <w:t xml:space="preserve">        icon = 'fa-exclamation-circle text-red-500';</w:t>
        <w:br/>
        <w:t xml:space="preserve">        border = 'border-red-500';</w:t>
        <w:br/>
        <w:t xml:space="preserve">    }</w:t>
        <w:br/>
        <w:br/>
        <w:t xml:space="preserve">    toast.className = `glass-card border-l-4 ${border} p-4 rounded-lg shadow-lg flex items-start gap-4 mb-2 animate-slide-up max-w-sm`;</w:t>
        <w:br/>
        <w:t xml:space="preserve">    </w:t>
        <w:br/>
        <w:t xml:space="preserve">    toast.innerHTML = `</w:t>
        <w:br/>
        <w:t xml:space="preserve">        &lt;i class="fa-solid ${icon} mt-1"&gt;&lt;/i&gt;</w:t>
        <w:br/>
        <w:t xml:space="preserve">        &lt;div class="flex-grow"&gt;</w:t>
        <w:br/>
        <w:t xml:space="preserve">            &lt;h4 class="font-semibold text-sm"&gt;${title}&lt;/h4&gt;</w:t>
        <w:br/>
        <w:t xml:space="preserve">            &lt;p class="text-xs text-gray-500 dark:text-gray-400 mt-1"&gt;${message}&lt;/p&gt;</w:t>
        <w:br/>
        <w:t xml:space="preserve">        &lt;/div&gt;</w:t>
        <w:br/>
        <w:t xml:space="preserve">        &lt;button onclick="this.parentElement.remove()" class="text-gray-400 hover:text-gray-600 dark:hover:text-gray-200"&gt;</w:t>
        <w:br/>
        <w:t xml:space="preserve">            &lt;i class="fa-solid fa-times text-sm"&gt;&lt;/i&gt;</w:t>
        <w:br/>
        <w:t xml:space="preserve">        &lt;/button&gt;</w:t>
        <w:br/>
        <w:t xml:space="preserve">    `;</w:t>
        <w:br/>
        <w:br/>
        <w:t xml:space="preserve">    container.appendChild(toast);</w:t>
        <w:br/>
        <w:br/>
        <w:t xml:space="preserve">    // Auto remove after 5 seconds</w:t>
        <w:br/>
        <w:t xml:space="preserve">    setTimeout(() =&gt; {</w:t>
        <w:br/>
        <w:t xml:space="preserve">        if(toast.parentElement) {</w:t>
        <w:br/>
        <w:t xml:space="preserve">            toast.style.animation = 'fadeIn 0.4s ease-in reverse';</w:t>
        <w:br/>
        <w:t xml:space="preserve">            setTimeout(() =&gt; toast.remove(), 400);</w:t>
        <w:br/>
        <w:t xml:space="preserve">        }</w:t>
        <w:br/>
        <w:t xml:space="preserve">    }, 5000);</w:t>
        <w:br/>
        <w:t>}</w:t>
        <w:br/>
      </w:r>
    </w:p>
    <w:p>
      <w:pPr>
        <w:pStyle w:val="Heading1"/>
      </w:pPr>
      <w:r>
        <w:t>templates/admin.html</w:t>
      </w:r>
    </w:p>
    <w:p>
      <w:pPr>
        <w:spacing w:after="0"/>
      </w:pPr>
      <w:r>
        <w:t>{% extends 'base.html' %}</w:t>
        <w:br/>
        <w:br/>
        <w:t>{% block content %}</w:t>
        <w:br/>
        <w:t>&lt;div class="max-w-6xl mx-auto"&gt;</w:t>
        <w:br/>
        <w:t xml:space="preserve">    &lt;div class="mb-8 flex justify-between items-center"&gt;</w:t>
        <w:br/>
        <w:t xml:space="preserve">        &lt;div&gt;</w:t>
        <w:br/>
        <w:t xml:space="preserve">            &lt;h1 class="text-3xl font-bold bg-clip-text text-transparent bg-gradient-to-r from-red-500 to-pink-500"&gt;Admin Dashboard&lt;/h1&gt;</w:t>
        <w:br/>
        <w:t xml:space="preserve">            &lt;p class="text-gray-500 dark:text-gray-400"&gt;System overview and management.&lt;/p&gt;</w:t>
        <w:br/>
        <w:t xml:space="preserve">        &lt;/div&gt;</w:t>
        <w:br/>
        <w:t xml:space="preserve">    &lt;/div&gt;</w:t>
        <w:br/>
        <w:br/>
        <w:t xml:space="preserve">    &lt;!-- Quick Stats Overview --&gt;</w:t>
        <w:br/>
        <w:t xml:space="preserve">    &lt;div class="grid grid-cols-1 md:grid-cols-3 gap-6 mb-8 animate-fade-in"&gt;</w:t>
        <w:br/>
        <w:t xml:space="preserve">        &lt;div class="glass-card rounded-2xl p-6 border-l-4 border-indigo-500 shadow-md"&gt;</w:t>
        <w:br/>
        <w:t xml:space="preserve">            &lt;p class="text-gray-500 dark:text-gray-400 text-sm font-bold uppercase tracking-wider mb-1"&gt;Total Users&lt;/p&gt;</w:t>
        <w:br/>
        <w:t xml:space="preserve">            &lt;h3 class="text-4xl font-bold text-indigo-600 dark:text-indigo-400"&gt;{{ total_users }}&lt;/h3&gt;</w:t>
        <w:br/>
        <w:t xml:space="preserve">        &lt;/div&gt;</w:t>
        <w:br/>
        <w:t xml:space="preserve">        </w:t>
        <w:br/>
        <w:t xml:space="preserve">        &lt;div class="glass-card rounded-2xl p-6 border-l-4 border-pink-500 shadow-md"&gt;</w:t>
        <w:br/>
        <w:t xml:space="preserve">            &lt;p class="text-gray-500 dark:text-gray-400 text-sm font-bold uppercase tracking-wider mb-1"&gt;Total Hobbies&lt;/p&gt;</w:t>
        <w:br/>
        <w:t xml:space="preserve">            &lt;h3 class="text-4xl font-bold text-pink-600 dark:text-pink-400"&gt;{{ total_hobbies }}&lt;/h3&gt;</w:t>
        <w:br/>
        <w:t xml:space="preserve">        &lt;/div&gt;</w:t>
        <w:br/>
        <w:br/>
        <w:t xml:space="preserve">        &lt;div class="glass-card rounded-2xl p-6 border-l-4 border-red-500 shadow-md"&gt;</w:t>
        <w:br/>
        <w:t xml:space="preserve">            &lt;p class="text-gray-500 dark:text-gray-400 text-sm font-bold uppercase tracking-wider mb-1"&gt;Active Reports&lt;/p&gt;</w:t>
        <w:br/>
        <w:t xml:space="preserve">            &lt;h3 class="text-4xl font-bold text-red-600 dark:text-red-400"&gt;{{ total_reports }}&lt;/h3&gt;</w:t>
        <w:br/>
        <w:t xml:space="preserve">        &lt;/div&gt;</w:t>
        <w:br/>
        <w:t xml:space="preserve">    &lt;/div&gt;</w:t>
        <w:br/>
        <w:br/>
        <w:t xml:space="preserve">    &lt;div class="grid grid-cols-1 lg:grid-cols-3 gap-8"&gt;</w:t>
        <w:br/>
        <w:t xml:space="preserve">        </w:t>
        <w:br/>
        <w:t xml:space="preserve">        &lt;!-- User Management Table --&gt;</w:t>
        <w:br/>
        <w:t xml:space="preserve">        &lt;div class="lg:col-span-2 glass-card rounded-3xl overflow-hidden shadow-lg border border-gray-200 dark:border-gray-700 animate-slide-up"&gt;</w:t>
        <w:br/>
        <w:t xml:space="preserve">            &lt;div class="px-6 py-5 bg-white/40 dark:bg-gray-800/40 border-b border-gray-200 dark:border-gray-700 flex justify-between items-center"&gt;</w:t>
        <w:br/>
        <w:t xml:space="preserve">                &lt;h3 class="text-lg font-bold"&gt;&lt;i class="fa-solid fa-users mr-2"&gt;&lt;/i&gt; User Management&lt;/h3&gt;</w:t>
        <w:br/>
        <w:t xml:space="preserve">            &lt;/div&gt;</w:t>
        <w:br/>
        <w:t xml:space="preserve">            </w:t>
        <w:br/>
        <w:t xml:space="preserve">            &lt;div class="overflow-x-auto"&gt;</w:t>
        <w:br/>
        <w:t xml:space="preserve">                &lt;table class="w-full text-left border-collapse"&gt;</w:t>
        <w:br/>
        <w:t xml:space="preserve">                    &lt;thead&gt;</w:t>
        <w:br/>
        <w:t xml:space="preserve">                        &lt;tr class="bg-gray-50/50 dark:bg-gray-800/50 border-b border-gray-200 dark:border-gray-700"&gt;</w:t>
        <w:br/>
        <w:t xml:space="preserve">                            &lt;th class="py-3 px-6 text-sm font-semibold text-gray-500 uppercase"&gt;ID&lt;/th&gt;</w:t>
        <w:br/>
        <w:t xml:space="preserve">                            &lt;th class="py-3 px-6 text-sm font-semibold text-gray-500 uppercase"&gt;User&lt;/th&gt;</w:t>
        <w:br/>
        <w:t xml:space="preserve">                            &lt;th class="py-3 px-6 text-sm font-semibold text-gray-500 uppercase"&gt;Email&lt;/th&gt;</w:t>
        <w:br/>
        <w:t xml:space="preserve">                            &lt;th class="py-3 px-6 text-sm font-semibold text-gray-500 uppercase"&gt;Status&lt;/th&gt;</w:t>
        <w:br/>
        <w:t xml:space="preserve">                            &lt;th class="py-3 px-6 text-sm font-semibold text-gray-500 uppercase text-center"&gt;Actions&lt;/th&gt;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 class="divide-y divide-gray-200 dark:divide-gray-700"&gt;</w:t>
        <w:br/>
        <w:t xml:space="preserve">                        {% for user in users %}</w:t>
        <w:br/>
        <w:t xml:space="preserve">                        &lt;tr class="hover:bg-white/50 dark:hover:bg-gray-800/50 transition"&gt;</w:t>
        <w:br/>
        <w:t xml:space="preserve">                            &lt;td class="py-3 px-6"&gt;{{ user.id }}&lt;/td&gt;</w:t>
        <w:br/>
        <w:t xml:space="preserve">                            &lt;td class="py-3 px-6 font-medium"&gt;{{ user.username }}&lt;/td&gt;</w:t>
        <w:br/>
        <w:t xml:space="preserve">                            &lt;td class="py-3 px-6 text-gray-500"&gt;{{ user.email }}&lt;/td&gt;</w:t>
        <w:br/>
        <w:t xml:space="preserve">                            &lt;td class="py-3 px-6"&gt;</w:t>
        <w:br/>
        <w:t xml:space="preserve">                                {% if user.is_online %}</w:t>
        <w:br/>
        <w:t xml:space="preserve">                                &lt;span class="bg-green-100 text-green-800 text-xs font-semibold px-2.5 py-0.5 rounded border border-green-200"&gt;Online&lt;/span&gt;</w:t>
        <w:br/>
        <w:t xml:space="preserve">                                {% else %}</w:t>
        <w:br/>
        <w:t xml:space="preserve">                                &lt;span class="bg-gray-100 text-gray-800 dark:bg-gray-700 dark:text-gray-300 text-xs font-semibold px-2.5 py-0.5 rounded border border-gray-200 dark:border-gray-600"&gt;Offline&lt;/span&gt;</w:t>
        <w:br/>
        <w:t xml:space="preserve">                                {% endif %}</w:t>
        <w:br/>
        <w:t xml:space="preserve">                            &lt;/td&gt;</w:t>
        <w:br/>
        <w:t xml:space="preserve">                            &lt;td class="py-3 px-6 text-center"&gt;</w:t>
        <w:br/>
        <w:t xml:space="preserve">                                &lt;form action="{{ url_for('main.delete_user', user_id=user.id) }}" method="POST" onsubmit="return confirm('Delete this user permanently?');"&gt;</w:t>
        <w:br/>
        <w:t xml:space="preserve">                                    &lt;button type="submit" class="text-red-500 hover:text-red-700 hover:bg-red-50 dark:hover:bg-red-900/30 p-2 rounded-lg transition" title="Delete User"&gt;</w:t>
        <w:br/>
        <w:t xml:space="preserve">                                        &lt;i class="fa-solid fa-trash"&gt;&lt;/i&gt;</w:t>
        <w:br/>
        <w:t xml:space="preserve">                                    &lt;/button&gt;</w:t>
        <w:br/>
        <w:t xml:space="preserve">                                &lt;/form&gt;</w:t>
        <w:br/>
        <w:t xml:space="preserve">                            &lt;/td&gt;</w:t>
        <w:br/>
        <w:t xml:space="preserve">                        &lt;/tr&gt;</w:t>
        <w:br/>
        <w:t xml:space="preserve">                        {% endfor %}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br/>
        <w:t xml:space="preserve">        &lt;!-- Hobbies List &amp; Add New --&gt;</w:t>
        <w:br/>
        <w:t xml:space="preserve">        &lt;div class="glass-card rounded-3xl overflow-hidden shadow-lg border border-gray-200 dark:border-gray-700 animate-slide-up" style="animation-delay: 0.2s;"&gt;</w:t>
        <w:br/>
        <w:t xml:space="preserve">            &lt;div class="px-6 py-5 bg-white/40 dark:bg-gray-800/40 border-b border-gray-200 dark:border-gray-700"&gt;</w:t>
        <w:br/>
        <w:t xml:space="preserve">                &lt;h3 class="text-lg font-bold"&gt;&lt;i class="fa-solid fa-star mr-2 text-yellow-500"&gt;&lt;/i&gt; Hobbies List&lt;/h3&gt;</w:t>
        <w:br/>
        <w:t xml:space="preserve">            &lt;/div&gt;</w:t>
        <w:br/>
        <w:t xml:space="preserve">            </w:t>
        <w:br/>
        <w:t xml:space="preserve">            &lt;div class="p-6"&gt;</w:t>
        <w:br/>
        <w:t xml:space="preserve">                &lt;!-- Using pill badges for hobbies --&gt;</w:t>
        <w:br/>
        <w:t xml:space="preserve">                &lt;div class="flex flex-wrap gap-2 mb-6 max-h-64 overflow-y-auto pr-2"&gt;</w:t>
        <w:br/>
        <w:t xml:space="preserve">                    {% for hobby in hobbies %}</w:t>
        <w:br/>
        <w:t xml:space="preserve">                    &lt;span class="px-3 py-1 bg-gradient-to-r from-primary to-secondary text-white text-xs font-bold rounded-full shadow-sm"&gt;{{ hobby.name }}&lt;/span&gt;</w:t>
        <w:br/>
        <w:t xml:space="preserve">                    {% endfor %}</w:t>
        <w:br/>
        <w:t xml:space="preserve">                &lt;/div&gt;</w:t>
        <w:br/>
        <w:t xml:space="preserve">                </w:t>
        <w:br/>
        <w:t xml:space="preserve">                &lt;hr class="border-gray-200 dark:border-gray-700 my-4"&gt;</w:t>
        <w:br/>
        <w:t xml:space="preserve">                </w:t>
        <w:br/>
        <w:t xml:space="preserve">                &lt;h4 class="font-semibold text-sm mb-3"&gt;Add New Hobby&lt;/h4&gt;</w:t>
        <w:br/>
        <w:t xml:space="preserve">                &lt;!-- Example stub form for admin adding hobbies --&gt;</w:t>
        <w:br/>
        <w:t xml:space="preserve">                &lt;form action="#" class="flex gap-2"&gt;</w:t>
        <w:br/>
        <w:t xml:space="preserve">                    &lt;input type="text" placeholder="Hobby Name" class="flex-grow px-3 py-2 bg-gray-50 dark:bg-gray-800 border border-gray-300 dark:border-gray-600 rounded-lg text-sm focus:ring-1 focus:ring-primary outline-none"&gt;</w:t>
        <w:br/>
        <w:t xml:space="preserve">                    &lt;button type="button" class="bg-primary text-white px-3 py-2 rounded-lg text-sm font-bold hover:bg-indigo-600 transition disabled:opacity-50" disabled&gt;Add&lt;/button&gt;</w:t>
        <w:br/>
        <w:t xml:space="preserve">                &lt;/form&gt;</w:t>
        <w:br/>
        <w:t xml:space="preserve">                &lt;p class="text-[10px] text-gray-400 mt-2"&gt;* Manual addition disabled in this demo.&lt;/p&gt;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{% endblock %}</w:t>
      </w:r>
    </w:p>
    <w:p>
      <w:pPr>
        <w:pStyle w:val="Heading1"/>
      </w:pPr>
      <w:r>
        <w:t>templates/base.html</w:t>
      </w:r>
    </w:p>
    <w:p>
      <w:pPr>
        <w:spacing w:after="0"/>
      </w:pPr>
      <w:r>
        <w:t>&lt;!DOCTYPE html&gt;</w:t>
        <w:br/>
        <w:t>&lt;html lang="en" class="transition-colors duration-300"&gt;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&lt;title&gt;{% block title %}Campus Hobby Connector{% endblock %}&lt;/title&gt;</w:t>
        <w:br/>
        <w:t xml:space="preserve">    &lt;!-- Tailwind CSS --&gt;</w:t>
        <w:br/>
        <w:t xml:space="preserve">    &lt;script src="https://cdn.tailwindcss.com"&gt;&lt;/script&gt;</w:t>
        <w:br/>
        <w:t xml:space="preserve">    &lt;!-- FontAwesome --&gt;</w:t>
        <w:br/>
        <w:t xml:space="preserve">    &lt;link rel="stylesheet" href="https://cdnjs.cloudflare.com/ajax/libs/font-awesome/6.4.0/css/all.min.css"&gt;</w:t>
        <w:br/>
        <w:t xml:space="preserve">    &lt;!-- Google Fonts --&gt;</w:t>
        <w:br/>
        <w:t xml:space="preserve">    &lt;link href="https://fonts.googleapis.com/css2?family=Outfit:wght@300;400;500;600;700&amp;display=swap" rel="stylesheet"&gt;</w:t>
        <w:br/>
        <w:t xml:space="preserve">    &lt;!-- Socket.IO --&gt;</w:t>
        <w:br/>
        <w:t xml:space="preserve">    &lt;script src="https://cdnjs.cloudflare.com/ajax/libs/socket.io/4.7.1/socket.io.js"&gt;&lt;/script&gt;</w:t>
        <w:br/>
        <w:t xml:space="preserve">    </w:t>
        <w:br/>
        <w:t xml:space="preserve">    &lt;!-- Custom CSS --&gt;</w:t>
        <w:br/>
        <w:t xml:space="preserve">    &lt;link rel="stylesheet" href="{{ url_for('static', filename='css/style.css') }}"&gt;</w:t>
        <w:br/>
        <w:t xml:space="preserve">    </w:t>
        <w:br/>
        <w:t xml:space="preserve">    &lt;script&gt;</w:t>
        <w:br/>
        <w:t xml:space="preserve">        tailwind.config = {</w:t>
        <w:br/>
        <w:t xml:space="preserve">            darkMode: 'class',</w:t>
        <w:br/>
        <w:t xml:space="preserve">            theme: {</w:t>
        <w:br/>
        <w:t xml:space="preserve">                extend: {</w:t>
        <w:br/>
        <w:t xml:space="preserve">                    fontFamily: {</w:t>
        <w:br/>
        <w:t xml:space="preserve">                        sans: ['Outfit', 'sans-serif'],</w:t>
        <w:br/>
        <w:t xml:space="preserve">                    },</w:t>
        <w:br/>
        <w:t xml:space="preserve">                    colors: {</w:t>
        <w:br/>
        <w:t xml:space="preserve">                        primary: '#6366f1',</w:t>
        <w:br/>
        <w:t xml:space="preserve">                        secondary: '#ec4899'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&lt;/script&gt;</w:t>
        <w:br/>
        <w:t>&lt;/head&gt;</w:t>
        <w:br/>
        <w:t>&lt;body class="bg-gray-50 dark:god-mode-bg text-gray-800 dark:text-gray-100 min-h-screen flex flex-col font-sans transition-colors duration-300 bg-gradient-to-br from-indigo-50 to-pink-50"&gt;</w:t>
        <w:br/>
        <w:t xml:space="preserve">    </w:t>
        <w:br/>
        <w:t xml:space="preserve">    &lt;!-- Navigation --&gt;</w:t>
        <w:br/>
        <w:t xml:space="preserve">    &lt;nav class="glass-nav z-50 fixed w-full top-0"&gt;</w:t>
        <w:br/>
        <w:t xml:space="preserve">        &lt;div class="max-w-7xl mx-auto px-4 sm:px-6 lg:px-8"&gt;</w:t>
        <w:br/>
        <w:t xml:space="preserve">            &lt;div class="flex items-center justify-between h-16"&gt;</w:t>
        <w:br/>
        <w:t xml:space="preserve">                &lt;div class="flex items-center"&gt;</w:t>
        <w:br/>
        <w:t xml:space="preserve">                    &lt;a href="{{ url_for('main.home') }}" class="text-2xl font-bold bg-clip-text text-transparent bg-gradient-to-r from-primary to-secondary"&gt;</w:t>
        <w:br/>
        <w:t xml:space="preserve">                        &lt;i class="fa-solid fa-people-group mr-2"&gt;&lt;/i&gt;CampusConnect</w:t>
        <w:br/>
        <w:t xml:space="preserve">                    &lt;/a&gt;</w:t>
        <w:br/>
        <w:t xml:space="preserve">                &lt;/div&gt;</w:t>
        <w:br/>
        <w:t xml:space="preserve">                &lt;div class="hidden md:block"&gt;</w:t>
        <w:br/>
        <w:t xml:space="preserve">                    &lt;div class="ml-10 flex items-baseline space-x-4"&gt;</w:t>
        <w:br/>
        <w:t xml:space="preserve">                        {% if session.get('user_id') %}</w:t>
        <w:br/>
        <w:t xml:space="preserve">                            &lt;a href="{{ url_for('main.dashboard') }}" class="nav-link px-3 py-2 rounded-md text-sm font-medium"&gt;&lt;i class="fa-solid fa-chart-line mr-1"&gt;&lt;/i&gt; Dashboard&lt;/a&gt;</w:t>
        <w:br/>
        <w:t xml:space="preserve">                            &lt;a href="{{ url_for('main.matches') }}" class="nav-link px-3 py-2 rounded-md text-sm font-medium"&gt;&lt;i class="fa-solid fa-fire mr-1"&gt;&lt;/i&gt; Matches&lt;/a&gt;</w:t>
        <w:br/>
        <w:t xml:space="preserve">                            &lt;a href="{{ url_for('main.chat_list') }}" class="nav-link px-3 py-2 rounded-md text-sm font-medium"&gt;&lt;i class="fa-solid fa-comments mr-1"&gt;&lt;/i&gt; Chats&lt;/a&gt;</w:t>
        <w:br/>
        <w:t xml:space="preserve">                            &lt;a href="{{ url_for('main.profile') }}" class="nav-link px-3 py-2 rounded-md text-sm font-medium"&gt;&lt;i class="fa-solid fa-user mr-1"&gt;&lt;/i&gt; Profile&lt;/a&gt;</w:t>
        <w:br/>
        <w:t xml:space="preserve">                            &lt;a href="{{ url_for('main.logout') }}" class="nav-link text-red-500 hover:text-red-600 px-3 py-2 rounded-md text-sm font-medium"&gt;&lt;i class="fa-solid fa-right-from-bracket mr-1"&gt;&lt;/i&gt; Logout&lt;/a&gt;</w:t>
        <w:br/>
        <w:t xml:space="preserve">                        {% else %}</w:t>
        <w:br/>
        <w:t xml:space="preserve">                            &lt;a href="{{ url_for('main.login') }}" class="nav-link px-3 py-2 rounded-md text-sm font-medium"&gt;Login&lt;/a&gt;</w:t>
        <w:br/>
        <w:t xml:space="preserve">                            &lt;a href="{{ url_for('main.register') }}" class="mt-1 flex-shrink-0 bg-gradient-to-r from-primary to-secondary text-white px-4 py-2 rounded-full font-semibold hover:shadow-lg transform hover:scale-105 transition-all text-sm"&gt;Sign Up&lt;/a&gt;</w:t>
        <w:br/>
        <w:t xml:space="preserve">                        {% endif %}</w:t>
        <w:br/>
        <w:t xml:space="preserve">                        &lt;button id="theme-toggle" class="p-2 rounded-full hover:bg-gray-200 dark:hover:bg-gray-700 transition"&gt;</w:t>
        <w:br/>
        <w:t xml:space="preserve">                            &lt;i class="fa-solid fa-moon dark:hidden"&gt;&lt;/i&gt;</w:t>
        <w:br/>
        <w:t xml:space="preserve">                            &lt;i class="fa-solid fa-sun hidden dark:block text-yellow-400"&gt;&lt;/i&gt;</w:t>
        <w:br/>
        <w:t xml:space="preserve">                        &lt;/button&gt;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&lt;/nav&gt;</w:t>
        <w:br/>
        <w:br/>
        <w:t xml:space="preserve">    &lt;!-- Main Content --&gt;</w:t>
        <w:br/>
        <w:t xml:space="preserve">    &lt;main class="flex-grow pt-24 pb-12 px-4 sm:px-6 lg:px-8 relative w-full max-w-7xl mx-auto"&gt;</w:t>
        <w:br/>
        <w:t xml:space="preserve">        {% block content %}{% endblock %}</w:t>
        <w:br/>
        <w:t xml:space="preserve">    &lt;/main&gt;</w:t>
        <w:br/>
        <w:br/>
        <w:t xml:space="preserve">    &lt;!-- Toast Container --&gt;</w:t>
        <w:br/>
        <w:t xml:space="preserve">    &lt;div id="toast-container" class="fixed bottom-5 right-5 z-50 flex flex-col gap-2"&gt;&lt;/div&gt;</w:t>
        <w:br/>
        <w:br/>
        <w:t xml:space="preserve">    &lt;script src="{{ url_for('static', filename='js/main.js') }}"&gt;&lt;/script&gt;</w:t>
        <w:br/>
        <w:t xml:space="preserve">    </w:t>
        <w:br/>
        <w:t xml:space="preserve">    {% if session.get('user_id') %}</w:t>
        <w:br/>
        <w:t xml:space="preserve">    &lt;script&gt;</w:t>
        <w:br/>
        <w:t xml:space="preserve">        const socket = io();</w:t>
        <w:br/>
        <w:t xml:space="preserve">        socket.on('connect', () =&gt; {</w:t>
        <w:br/>
        <w:t xml:space="preserve">            console.log("Connected to Socket.IO Server");</w:t>
        <w:br/>
        <w:t xml:space="preserve">        });</w:t>
        <w:br/>
        <w:t xml:space="preserve">        </w:t>
        <w:br/>
        <w:t xml:space="preserve">        socket.on('receive_message', (data) =&gt; {</w:t>
        <w:br/>
        <w:t xml:space="preserve">            // If not on chat page with the user, show toast</w:t>
        <w:br/>
        <w:t xml:space="preserve">            if (typeof currentChatUserId === 'undefined' || currentChatUserId != data.sender_id) {</w:t>
        <w:br/>
        <w:t xml:space="preserve">                // If it's your own message sent across tabs, ignore toast</w:t>
        <w:br/>
        <w:t xml:space="preserve">                if(data.sender_id != "{{ session.get('user_id') }}"){</w:t>
        <w:br/>
        <w:t xml:space="preserve">                    showToast("New Message", "You have received a new message!", "info");</w:t>
        <w:br/>
        <w:t xml:space="preserve">                }</w:t>
        <w:br/>
        <w:t xml:space="preserve">            }</w:t>
        <w:br/>
        <w:t xml:space="preserve">        });</w:t>
        <w:br/>
        <w:t xml:space="preserve">    &lt;/script&gt;</w:t>
        <w:br/>
        <w:t xml:space="preserve">    {% endif %}</w:t>
        <w:br/>
        <w:t xml:space="preserve">    {% block scripts %}{% endblock %}</w:t>
        <w:br/>
        <w:t xml:space="preserve">    </w:t>
        <w:br/>
        <w:t xml:space="preserve">    &lt;!-- 3D Animation Library --&gt;</w:t>
        <w:br/>
        <w:t xml:space="preserve">    &lt;script src="https://cdnjs.cloudflare.com/ajax/libs/vanilla-tilt/1.8.1/vanilla-tilt.min.js"&gt;&lt;/script&gt;</w:t>
        <w:br/>
        <w:t xml:space="preserve">    &lt;script&gt;</w:t>
        <w:br/>
        <w:t xml:space="preserve">        // Apply 3D Tilt to all cards</w:t>
        <w:br/>
        <w:t xml:space="preserve">        VanillaTilt.init(document.querySelectorAll(".glass-card"), {</w:t>
        <w:br/>
        <w:t xml:space="preserve">            max: 5,</w:t>
        <w:br/>
        <w:t xml:space="preserve">            speed: 400,</w:t>
        <w:br/>
        <w:t xml:space="preserve">            glare: true,</w:t>
        <w:br/>
        <w:t xml:space="preserve">            "max-glare": 0.2,</w:t>
        <w:br/>
        <w:t xml:space="preserve">        });</w:t>
        <w:br/>
        <w:t xml:space="preserve">    &lt;/script&gt;</w:t>
        <w:br/>
        <w:t>&lt;/body&gt;</w:t>
        <w:br/>
        <w:t>&lt;/html&gt;</w:t>
        <w:br/>
      </w:r>
    </w:p>
    <w:p>
      <w:pPr>
        <w:pStyle w:val="Heading1"/>
      </w:pPr>
      <w:r>
        <w:t>templates/chart.html</w:t>
      </w:r>
    </w:p>
    <w:p>
      <w:pPr>
        <w:spacing w:after="0"/>
      </w:pPr>
      <w:r>
        <w:t>&lt;!DOCTYPE html&gt;</w:t>
        <w:br/>
        <w:t>&lt;html&gt;</w:t>
        <w:br/>
        <w:t>&lt;head&gt;</w:t>
        <w:br/>
        <w:t xml:space="preserve">    &lt;title&gt;Chat&lt;/title&gt;</w:t>
        <w:br/>
        <w:t xml:space="preserve">    &lt;script src="https://cdn.socket.io/4.5.4/socket.io.min.js"&gt;&lt;/script&gt;</w:t>
        <w:br/>
        <w:t>&lt;/head&gt;</w:t>
        <w:br/>
        <w:t>&lt;body&gt;</w:t>
        <w:br/>
        <w:br/>
        <w:t>&lt;h2&gt;Chat 💬&lt;/h2&gt;</w:t>
        <w:br/>
        <w:br/>
        <w:t>&lt;div id="chat-box" style="border:1px solid black; height:300px; overflow:auto;"&gt;</w:t>
        <w:br/>
        <w:t xml:space="preserve">    {% for msg in messages %}</w:t>
        <w:br/>
        <w:t xml:space="preserve">        &lt;p&gt;&lt;b&gt;{{ msg.sender_id }}:&lt;/b&gt; {{ msg.content }}&lt;/p&gt;</w:t>
        <w:br/>
        <w:t xml:space="preserve">    {% endfor %}</w:t>
        <w:br/>
        <w:t>&lt;/div&gt;</w:t>
        <w:br/>
        <w:br/>
        <w:t>&lt;br&gt;</w:t>
        <w:br/>
        <w:br/>
        <w:t>&lt;input type="text" id="message" placeholder="Type message..."&gt;</w:t>
        <w:br/>
        <w:t>&lt;button onclick="sendMessage()"&gt;Send&lt;/button&gt;</w:t>
        <w:br/>
        <w:br/>
        <w:t>&lt;script&gt;</w:t>
        <w:br/>
        <w:t xml:space="preserve">    const socket = io();</w:t>
        <w:br/>
        <w:br/>
        <w:t xml:space="preserve">    // ✅ FIX (no VS Code error + safe)</w:t>
        <w:br/>
        <w:t xml:space="preserve">    const sender_id = JSON.parse('{{ session["user_id"] | tojson }}');</w:t>
        <w:br/>
        <w:t xml:space="preserve">    const receiver_id = JSON.parse('{{ other_user_id | tojson }}');</w:t>
        <w:br/>
        <w:br/>
        <w:t xml:space="preserve">    function sendMessage() {</w:t>
        <w:br/>
        <w:t xml:space="preserve">        const message = document.getElementById("message").value;</w:t>
        <w:br/>
        <w:br/>
        <w:t xml:space="preserve">        socket.emit('send_message', {</w:t>
        <w:br/>
        <w:t xml:space="preserve">            sender_id: sender_id,</w:t>
        <w:br/>
        <w:t xml:space="preserve">            receiver_id: receiver_id,</w:t>
        <w:br/>
        <w:t xml:space="preserve">            message: message</w:t>
        <w:br/>
        <w:t xml:space="preserve">        });</w:t>
        <w:br/>
        <w:br/>
        <w:t xml:space="preserve">        document.getElementById("message").value = "";</w:t>
        <w:br/>
        <w:t xml:space="preserve">    }</w:t>
        <w:br/>
        <w:br/>
        <w:t xml:space="preserve">    socket.on('receive_message', function(data) {</w:t>
        <w:br/>
        <w:t xml:space="preserve">        const chatBox = document.getElementById("chat-box");</w:t>
        <w:br/>
        <w:t xml:space="preserve">        chatBox.innerHTML += "&lt;p&gt;&lt;b&gt;" + data.sender_id + ":&lt;/b&gt; " + data.message + "&lt;/p&gt;";</w:t>
        <w:br/>
        <w:t xml:space="preserve">    });</w:t>
        <w:br/>
        <w:t>&lt;/script&gt;</w:t>
        <w:br/>
        <w:br/>
        <w:t>&lt;br&gt;</w:t>
        <w:br/>
        <w:t>&lt;a href="/dashboard"&gt;Back&lt;/a&gt;</w:t>
        <w:br/>
        <w:br/>
        <w:t>&lt;/body&gt;</w:t>
        <w:br/>
        <w:t>&lt;/html&gt;</w:t>
      </w:r>
    </w:p>
    <w:p>
      <w:pPr>
        <w:pStyle w:val="Heading1"/>
      </w:pPr>
      <w:r>
        <w:t>templates/chat.html</w:t>
      </w:r>
    </w:p>
    <w:p>
      <w:pPr>
        <w:spacing w:after="0"/>
      </w:pPr>
      <w:r>
        <w:t>{% extends 'base.html' %}</w:t>
        <w:br/>
        <w:br/>
        <w:t>{% block content %}</w:t>
        <w:br/>
        <w:t>&lt;div class="max-w-4xl mx-auto h-[75vh] flex flex-col glass-card rounded-3xl overflow-hidden shadow-2xl relative animate-slide-up border border-white/40 dark:border-gray-700/40"&gt;</w:t>
        <w:br/>
        <w:t xml:space="preserve">    </w:t>
        <w:br/>
        <w:t xml:space="preserve">    &lt;!-- Chat Header --&gt;</w:t>
        <w:br/>
        <w:t xml:space="preserve">    &lt;div class="bg-white/80 dark:bg-gray-900/80 backdrop-blur-md px-6 py-4 flex items-center justify-between border-b border-gray-200 dark:border-gray-700 shadow-sm z-10"&gt;</w:t>
        <w:br/>
        <w:t xml:space="preserve">        &lt;div class="flex items-center gap-4"&gt;</w:t>
        <w:br/>
        <w:t xml:space="preserve">            &lt;a href="{{ url_for('main.chat_list') }}" class="text-gray-500 hover:text-primary transition mr-2"&gt;</w:t>
        <w:br/>
        <w:t xml:space="preserve">                &lt;i class="fa-solid fa-arrow-left text-xl"&gt;&lt;/i&gt;</w:t>
        <w:br/>
        <w:t xml:space="preserve">            &lt;/a&gt;</w:t>
        <w:br/>
        <w:t xml:space="preserve">            &lt;div class="relative"&gt;</w:t>
        <w:br/>
        <w:t xml:space="preserve">                &lt;img src="https://ui-avatars.com/api/?name={{ target_user.username }}&amp;background=ec4899&amp;color=fff" class="w-10 h-10 rounded-full border border-gray-200 dark:border-gray-700"&gt;</w:t>
        <w:br/>
        <w:t xml:space="preserve">                &lt;div id="status-indicator" class="absolute bottom-0 right-0 w-3 h-3 rounded-full border-2 border-white dark:border-gray-900 {{ 'bg-green-500' if target_user.is_online else 'bg-gray-400' }}"&gt;&lt;/div&gt;</w:t>
        <w:br/>
        <w:t xml:space="preserve">            &lt;/div&gt;</w:t>
        <w:br/>
        <w:t xml:space="preserve">            &lt;div&gt;</w:t>
        <w:br/>
        <w:t xml:space="preserve">                &lt;h2 class="font-bold text-lg leading-tight"&gt;{{ target_user.username }}&lt;/h2&gt;</w:t>
        <w:br/>
        <w:t xml:space="preserve">                &lt;p id="status-text" class="text-xs text-gray-500 font-medium"&gt;{{ 'Online' if target_user.is_online else 'Offline' }}&lt;/p&gt;</w:t>
        <w:br/>
        <w:t xml:space="preserve">                &lt;p id="typing-indicator" class="text-xs text-primary font-medium hidden"&gt;</w:t>
        <w:br/>
        <w:t xml:space="preserve">                    typing&lt;span class="typing-dot"&gt;&lt;/span&gt;&lt;span class="typing-dot"&gt;&lt;/span&gt;&lt;span class="typing-dot"&gt;&lt;/span&gt;</w:t>
        <w:br/>
        <w:t xml:space="preserve">                &lt;/p&gt;</w:t>
        <w:br/>
        <w:t xml:space="preserve">            &lt;/div&gt;</w:t>
        <w:br/>
        <w:t xml:space="preserve">        &lt;/div&gt;</w:t>
        <w:br/>
        <w:t xml:space="preserve">        &lt;div class="flex gap-3 text-gray-400"&gt;</w:t>
        <w:br/>
        <w:t xml:space="preserve">            &lt;button type="button" onclick="startCall('audio')" class="hover:text-green-500 transition"&gt;&lt;i class="fa-solid fa-phone"&gt;&lt;/i&gt;&lt;/button&gt;</w:t>
        <w:br/>
        <w:t xml:space="preserve">            &lt;button type="button" onclick="startCall('video')" class="hover:text-blue-500 transition"&gt;&lt;i class="fa-solid fa-video"&gt;&lt;/i&gt;&lt;/button&gt;</w:t>
        <w:br/>
        <w:t xml:space="preserve">            &lt;button type="button" class="hover:text-primary transition"&gt;&lt;i class="fa-solid fa-ellipsis-vertical"&gt;&lt;/i&gt;&lt;/button&gt;</w:t>
        <w:br/>
        <w:t xml:space="preserve">        &lt;/div&gt;</w:t>
        <w:br/>
        <w:t xml:space="preserve">    &lt;/div&gt;</w:t>
        <w:br/>
        <w:br/>
        <w:t xml:space="preserve">    &lt;!-- Chat Messages Area --&gt;</w:t>
        <w:br/>
        <w:t xml:space="preserve">    &lt;div id="chat-messages" class="flex-grow p-6 overflow-y-auto bg-gray-50/50 dark:bg-gray-800/50 flex flex-col gap-4"&gt;</w:t>
        <w:br/>
        <w:t xml:space="preserve">        {% for msg in messages %}</w:t>
        <w:br/>
        <w:t xml:space="preserve">            {% if msg.sender_id == current_user.id %}</w:t>
        <w:br/>
        <w:t xml:space="preserve">            &lt;!-- Sent Message --&gt;</w:t>
        <w:br/>
        <w:t xml:space="preserve">            &lt;div class="self-end max-w-[75%] flex flex-col items-end"&gt;</w:t>
        <w:br/>
        <w:t xml:space="preserve">                &lt;div class="chat-bubble-sent px-5 py-3 rounded-2xl shadow-sm"&gt;{{ msg.content }}&lt;/div&gt;</w:t>
        <w:br/>
        <w:t xml:space="preserve">                &lt;span class="text-[10px] text-gray-500 mt-1"&gt;{{ msg.timestamp.strftime('%I:%M %p') }}&lt;/span&gt;</w:t>
        <w:br/>
        <w:t xml:space="preserve">            &lt;/div&gt;</w:t>
        <w:br/>
        <w:t xml:space="preserve">            {% else %}</w:t>
        <w:br/>
        <w:t xml:space="preserve">            &lt;!-- Received Message --&gt;</w:t>
        <w:br/>
        <w:t xml:space="preserve">            &lt;div class="self-start max-w-[75%] flex flex-col items-start"&gt;</w:t>
        <w:br/>
        <w:t xml:space="preserve">                &lt;div class="chat-bubble-received px-5 py-3 rounded-2xl shadow-sm border border-gray-100 dark:border-gray-700"&gt;{{ msg.content }}&lt;/div&gt;</w:t>
        <w:br/>
        <w:t xml:space="preserve">                &lt;span class="text-[10px] text-gray-500 mt-1"&gt;{{ msg.timestamp.strftime('%I:%M %p') }}&lt;/span&gt;</w:t>
        <w:br/>
        <w:t xml:space="preserve">            &lt;/div&gt;</w:t>
        <w:br/>
        <w:t xml:space="preserve">            {% endif %}</w:t>
        <w:br/>
        <w:t xml:space="preserve">        {% endfor %}</w:t>
        <w:br/>
        <w:t xml:space="preserve">    &lt;/div&gt;</w:t>
        <w:br/>
        <w:br/>
        <w:t xml:space="preserve">    &lt;!-- Emoji Picker Container --&gt;</w:t>
        <w:br/>
        <w:t xml:space="preserve">    &lt;div id="emoji-picker-container" class="absolute bottom-20 left-4 hidden z-50 shadow-2xl rounded-lg overflow-hidden border border-gray-200 dark:border-gray-700"&gt;</w:t>
        <w:br/>
        <w:t xml:space="preserve">        &lt;emoji-picker class="dark"&gt;&lt;/emoji-picker&gt;</w:t>
        <w:br/>
        <w:t xml:space="preserve">    &lt;/div&gt;</w:t>
        <w:br/>
        <w:br/>
        <w:t xml:space="preserve">    &lt;!-- Chat Input Area --&gt;</w:t>
        <w:br/>
        <w:t xml:space="preserve">    &lt;div class="bg-white/80 dark:bg-gray-900/80 backdrop-blur-md px-6 py-4 border-t border-gray-200 dark:border-gray-700 z-10"&gt;</w:t>
        <w:br/>
        <w:t xml:space="preserve">        &lt;form id="chat-form" class="flex items-center gap-3 relative"&gt;</w:t>
        <w:br/>
        <w:t xml:space="preserve">            &lt;button type="button" id="emoji-button" class="text-gray-400 hover:text-secondary transition p-2"&gt;</w:t>
        <w:br/>
        <w:t xml:space="preserve">                &lt;i class="fa-solid fa-face-smile text-xl"&gt;&lt;/i&gt;</w:t>
        <w:br/>
        <w:t xml:space="preserve">            &lt;/button&gt;</w:t>
        <w:br/>
        <w:t xml:space="preserve">            &lt;input type="text" id="message-input" autocomplete="off" placeholder="Type a message..." class="flex-grow bg-gray-100 dark:bg-gray-800 border-none px-5 py-3 rounded-full outline-none focus:ring-2 focus:ring-primary/50 transition pr-12"&gt;</w:t>
        <w:br/>
        <w:t xml:space="preserve">            &lt;button type="submit" class="absolute right-3 w-8 h-8 flex justify-center items-center rounded-full bg-gradient-to-r from-primary to-secondary text-white transform hover:scale-105 transition shadow-md"&gt;</w:t>
        <w:br/>
        <w:t xml:space="preserve">                &lt;i class="fa-solid fa-paper-plane text-xs translate-x-[-1px]"&gt;&lt;/i&gt;</w:t>
        <w:br/>
        <w:t xml:space="preserve">            &lt;/button&gt;</w:t>
        <w:br/>
        <w:t xml:space="preserve">        &lt;/form&gt;</w:t>
        <w:br/>
        <w:t xml:space="preserve">    &lt;/div&gt;</w:t>
        <w:br/>
        <w:t>&lt;/div&gt;</w:t>
        <w:br/>
        <w:br/>
        <w:t>&lt;!-- Mock Call Modal Overlay --&gt;</w:t>
        <w:br/>
        <w:t>&lt;div id="call-modal" class="fixed inset-0 z-[100] flex-col items-center justify-center bg-gray-900/95 backdrop-blur-2xl text-white opacity-0 pointer-events-none transition-opacity duration-300" style="display: none;"&gt;</w:t>
        <w:br/>
        <w:t xml:space="preserve">    &lt;h2 id="call-status" class="text-xl font-medium mb-12 animate-pulse tracking-widest uppercase text-green-400"&gt;Calling...&lt;/h2&gt;</w:t>
        <w:br/>
        <w:t xml:space="preserve">    </w:t>
        <w:br/>
        <w:t xml:space="preserve">    &lt;div class="relative mb-12"&gt;</w:t>
        <w:br/>
        <w:t xml:space="preserve">        &lt;div class="absolute inset-0 border-4 border-green-500 rounded-full animate-ping opacity-75 object-cover"&gt;&lt;/div&gt;</w:t>
        <w:br/>
        <w:t xml:space="preserve">        &lt;img src="https://ui-avatars.com/api/?name={{ target_user.username }}&amp;background=ec4899&amp;color=fff" class="w-40 h-40 rounded-full border-4 border-white shadow-[0_0_50px_rgba(236,72,153,0.5)] relative z-10"&gt;</w:t>
        <w:br/>
        <w:t xml:space="preserve">    &lt;/div&gt;</w:t>
        <w:br/>
        <w:t xml:space="preserve">    </w:t>
        <w:br/>
        <w:t xml:space="preserve">    &lt;h1 class="text-5xl font-bold mb-3 bg-clip-text text-transparent bg-gradient-to-r from-pink-300 to-indigo-300"&gt;{{ target_user.username }}&lt;/h1&gt;</w:t>
        <w:br/>
        <w:t xml:space="preserve">    &lt;p class="text-gray-400 mb-20"&gt;CampusConnect Secure Connection&lt;/p&gt;</w:t>
        <w:br/>
        <w:t xml:space="preserve">    </w:t>
        <w:br/>
        <w:t xml:space="preserve">    &lt;div class="flex gap-8"&gt;</w:t>
        <w:br/>
        <w:t xml:space="preserve">        &lt;button class="w-16 h-16 rounded-full bg-gray-800 hover:bg-gray-700 flex items-center justify-center text-xl transition hover:text-white text-gray-400"&gt;</w:t>
        <w:br/>
        <w:t xml:space="preserve">            &lt;i class="fa-solid fa-microphone-slash"&gt;&lt;/i&gt;</w:t>
        <w:br/>
        <w:t xml:space="preserve">        &lt;/button&gt;</w:t>
        <w:br/>
        <w:t xml:space="preserve">        &lt;button type="button" onclick="endCall()" class="w-16 h-16 rounded-full bg-red-600 hover:bg-red-500 flex items-center justify-center text-2xl shadow-[0_0_30px_rgba(239,68,68,0.6)] transform hover:scale-110 transition"&gt;</w:t>
        <w:br/>
        <w:t xml:space="preserve">            &lt;i class="fa-solid fa-phone-slash"&gt;&lt;/i&gt;</w:t>
        <w:br/>
        <w:t xml:space="preserve">        &lt;/button&gt;</w:t>
        <w:br/>
        <w:t xml:space="preserve">        &lt;button class="w-16 h-16 rounded-full bg-gray-800 hover:bg-gray-700 flex items-center justify-center text-xl transition hover:text-white text-gray-400"&gt;</w:t>
        <w:br/>
        <w:t xml:space="preserve">            &lt;i class="fa-solid fa-volume-high"&gt;&lt;/i&gt;</w:t>
        <w:br/>
        <w:t xml:space="preserve">        &lt;/button&gt;</w:t>
        <w:br/>
        <w:t xml:space="preserve">    &lt;/div&gt;</w:t>
        <w:br/>
        <w:t>&lt;/div&gt;</w:t>
        <w:br/>
        <w:t>{% endblock %}</w:t>
        <w:br/>
        <w:br/>
        <w:t>{% block scripts %}</w:t>
        <w:br/>
        <w:t>&lt;script&gt;</w:t>
        <w:br/>
        <w:t xml:space="preserve">    // Variables from Template</w:t>
        <w:br/>
        <w:t xml:space="preserve">    const currentUserId = "{{ current_user.id }}";</w:t>
        <w:br/>
        <w:t xml:space="preserve">    const targetUserId = "{{ target_user.id }}";</w:t>
        <w:br/>
        <w:t xml:space="preserve">    window.currentChatUserId = targetUserId;</w:t>
        <w:br/>
        <w:br/>
        <w:t xml:space="preserve">    const chatMessages = document.getElementById('chat-messages');</w:t>
        <w:br/>
        <w:t xml:space="preserve">    const chatForm = document.getElementById('chat-form');</w:t>
        <w:br/>
        <w:t xml:space="preserve">    const messageInput = document.getElementById('message-input');</w:t>
        <w:br/>
        <w:t xml:space="preserve">    const typingIndicatorText = document.getElementById('typing-indicator');</w:t>
        <w:br/>
        <w:t xml:space="preserve">    const statusText = document.getElementById('status-text');</w:t>
        <w:br/>
        <w:br/>
        <w:t xml:space="preserve">    // Scroll to bottom</w:t>
        <w:br/>
        <w:t xml:space="preserve">    function scrollToBottom() {</w:t>
        <w:br/>
        <w:t xml:space="preserve">        chatMessages.scrollTop = chatMessages.scrollHeight;</w:t>
        <w:br/>
        <w:t xml:space="preserve">    }</w:t>
        <w:br/>
        <w:t xml:space="preserve">    scrollToBottom();</w:t>
        <w:br/>
        <w:br/>
        <w:t xml:space="preserve">    // Send Message</w:t>
        <w:br/>
        <w:t xml:space="preserve">    chatForm.addEventListener('submit', (e) =&gt; {</w:t>
        <w:br/>
        <w:t xml:space="preserve">        e.preventDefault();</w:t>
        <w:br/>
        <w:t xml:space="preserve">        const msg = messageInput.value.trim();</w:t>
        <w:br/>
        <w:t xml:space="preserve">        if (msg) {</w:t>
        <w:br/>
        <w:t xml:space="preserve">            socket.emit('send_message', {</w:t>
        <w:br/>
        <w:t xml:space="preserve">                receiver_id: targetUserId,</w:t>
        <w:br/>
        <w:t xml:space="preserve">                message: msg</w:t>
        <w:br/>
        <w:t xml:space="preserve">            });</w:t>
        <w:br/>
        <w:t xml:space="preserve">            messageInput.value = '';</w:t>
        <w:br/>
        <w:t xml:space="preserve">            socket.emit('typing', { receiver_id: targetUserId, is_typing: false });</w:t>
        <w:br/>
        <w:t xml:space="preserve">        }</w:t>
        <w:br/>
        <w:t xml:space="preserve">    });</w:t>
        <w:br/>
        <w:br/>
        <w:t xml:space="preserve">    // Typing Event triggers</w:t>
        <w:br/>
        <w:t xml:space="preserve">    let typingTimer;</w:t>
        <w:br/>
        <w:t xml:space="preserve">    messageInput.addEventListener('input', () =&gt; {</w:t>
        <w:br/>
        <w:t xml:space="preserve">        socket.emit('typing', { receiver_id: targetUserId, is_typing: true });</w:t>
        <w:br/>
        <w:t xml:space="preserve">        clearTimeout(typingTimer);</w:t>
        <w:br/>
        <w:t xml:space="preserve">        typingTimer = setTimeout(() =&gt; {</w:t>
        <w:br/>
        <w:t xml:space="preserve">            socket.emit('typing', { receiver_id: targetUserId, is_typing: false });</w:t>
        <w:br/>
        <w:t xml:space="preserve">        }, 1500);</w:t>
        <w:br/>
        <w:t xml:space="preserve">    });</w:t>
        <w:br/>
        <w:br/>
        <w:t xml:space="preserve">    // Receive Message</w:t>
        <w:br/>
        <w:t xml:space="preserve">    socket.on('receive_message', (data) =&gt; {</w:t>
        <w:br/>
        <w:t xml:space="preserve">        if((data.sender_id == targetUserId &amp;&amp; data.receiver_id == currentUserId) || </w:t>
        <w:br/>
        <w:t xml:space="preserve">           (data.sender_id == currentUserId &amp;&amp; data.receiver_id == targetUserId)) {</w:t>
        <w:br/>
        <w:t xml:space="preserve">            </w:t>
        <w:br/>
        <w:t xml:space="preserve">            const isSentByMe = data.sender_id == currentUserId;</w:t>
        <w:br/>
        <w:t xml:space="preserve">            const msgDiv = document.createElement('div');</w:t>
        <w:br/>
        <w:t xml:space="preserve">            </w:t>
        <w:br/>
        <w:t xml:space="preserve">            msgDiv.className = isSentByMe </w:t>
        <w:br/>
        <w:t xml:space="preserve">                ? "self-end max-w-[75%] flex flex-col items-end animate-fade-in"</w:t>
        <w:br/>
        <w:t xml:space="preserve">                : "self-start max-w-[75%] flex flex-col items-start animate-fade-in";</w:t>
        <w:br/>
        <w:t xml:space="preserve">            </w:t>
        <w:br/>
        <w:t xml:space="preserve">            const bubbleClass = isSentByMe </w:t>
        <w:br/>
        <w:t xml:space="preserve">                ? "chat-bubble-sent px-5 py-3 rounded-2xl shadow-sm"</w:t>
        <w:br/>
        <w:t xml:space="preserve">                : "chat-bubble-received px-5 py-3 rounded-2xl shadow-sm border border-gray-100 dark:border-gray-700";</w:t>
        <w:br/>
        <w:br/>
        <w:t xml:space="preserve">            msgDiv.innerHTML = `</w:t>
        <w:br/>
        <w:t xml:space="preserve">                &lt;div class="${bubbleClass}"&gt;${data.content}&lt;/div&gt;</w:t>
        <w:br/>
        <w:t xml:space="preserve">                &lt;span class="text-[10px] text-gray-500 mt-1"&gt;${data.timestamp}&lt;/span&gt;</w:t>
        <w:br/>
        <w:t xml:space="preserve">            `;</w:t>
        <w:br/>
        <w:br/>
        <w:t xml:space="preserve">            chatMessages.appendChild(msgDiv);</w:t>
        <w:br/>
        <w:t xml:space="preserve">            scrollToBottom();</w:t>
        <w:br/>
        <w:t xml:space="preserve">            </w:t>
        <w:br/>
        <w:t xml:space="preserve">            if(!isSentByMe) {</w:t>
        <w:br/>
        <w:t xml:space="preserve">                 typingIndicatorText.classList.add('hidden');</w:t>
        <w:br/>
        <w:t xml:space="preserve">                 statusText.classList.remove('hidden');</w:t>
        <w:br/>
        <w:t xml:space="preserve">            }</w:t>
        <w:br/>
        <w:t xml:space="preserve">        }</w:t>
        <w:br/>
        <w:t xml:space="preserve">    });</w:t>
        <w:br/>
        <w:br/>
        <w:t xml:space="preserve">    // Typing Indicator Receiver</w:t>
        <w:br/>
        <w:t xml:space="preserve">    socket.on('user_typing', (data) =&gt; {</w:t>
        <w:br/>
        <w:t xml:space="preserve">        if(data.sender_id == targetUserId) {</w:t>
        <w:br/>
        <w:t xml:space="preserve">            if(data.is_typing) {</w:t>
        <w:br/>
        <w:t xml:space="preserve">                statusText.classList.add('hidden');</w:t>
        <w:br/>
        <w:t xml:space="preserve">                typingIndicatorText.classList.remove('hidden');</w:t>
        <w:br/>
        <w:t xml:space="preserve">                scrollToBottom();</w:t>
        <w:br/>
        <w:t xml:space="preserve">            } else {</w:t>
        <w:br/>
        <w:t xml:space="preserve">                typingIndicatorText.classList.add('hidden');</w:t>
        <w:br/>
        <w:t xml:space="preserve">                statusText.classList.remove('hidden');</w:t>
        <w:br/>
        <w:t xml:space="preserve">            }</w:t>
        <w:br/>
        <w:t xml:space="preserve">        }</w:t>
        <w:br/>
        <w:t xml:space="preserve">    });</w:t>
        <w:br/>
        <w:br/>
        <w:t xml:space="preserve">    // User online status updater</w:t>
        <w:br/>
        <w:t xml:space="preserve">    socket.on('user_status', (data) =&gt; {</w:t>
        <w:br/>
        <w:t xml:space="preserve">        if(data.user_id == targetUserId) {</w:t>
        <w:br/>
        <w:t xml:space="preserve">            const indicator = document.getElementById('status-indicator');</w:t>
        <w:br/>
        <w:t xml:space="preserve">            if(data.status === 'online') {</w:t>
        <w:br/>
        <w:t xml:space="preserve">                indicator.classList.replace('bg-gray-400', 'bg-green-500');</w:t>
        <w:br/>
        <w:t xml:space="preserve">                statusText.innerText = 'Online';</w:t>
        <w:br/>
        <w:t xml:space="preserve">            } else {</w:t>
        <w:br/>
        <w:t xml:space="preserve">                indicator.classList.replace('bg-green-500', 'bg-gray-400');</w:t>
        <w:br/>
        <w:t xml:space="preserve">                statusText.innerText = 'Offline';</w:t>
        <w:br/>
        <w:t xml:space="preserve">            }</w:t>
        <w:br/>
        <w:t xml:space="preserve">        }</w:t>
        <w:br/>
        <w:t xml:space="preserve">    });</w:t>
        <w:br/>
        <w:br/>
        <w:t xml:space="preserve">    // Toggle Emoji Picker</w:t>
        <w:br/>
        <w:t xml:space="preserve">    const emojiBtn = document.getElementById('emoji-button');</w:t>
        <w:br/>
        <w:t xml:space="preserve">    const pickerContainer = document.getElementById('emoji-picker-container');</w:t>
        <w:br/>
        <w:t xml:space="preserve">    </w:t>
        <w:br/>
        <w:t xml:space="preserve">    emojiBtn.addEventListener('click', (e) =&gt; {</w:t>
        <w:br/>
        <w:t xml:space="preserve">        e.preventDefault();</w:t>
        <w:br/>
        <w:t xml:space="preserve">        pickerContainer.classList.toggle('hidden');</w:t>
        <w:br/>
        <w:t xml:space="preserve">    });</w:t>
        <w:br/>
        <w:br/>
        <w:t xml:space="preserve">    // Listen to Emoji selection inside the web component</w:t>
        <w:br/>
        <w:t xml:space="preserve">    document.querySelector('emoji-picker').addEventListener('emoji-click', event =&gt; {</w:t>
        <w:br/>
        <w:t xml:space="preserve">        messageInput.value += event.detail.unicode;</w:t>
        <w:br/>
        <w:t xml:space="preserve">        messageInput.focus();</w:t>
        <w:br/>
        <w:t xml:space="preserve">    });</w:t>
        <w:br/>
        <w:br/>
        <w:t xml:space="preserve">    // Close emoji picker if clicked outside</w:t>
        <w:br/>
        <w:t xml:space="preserve">    document.addEventListener('click', (e) =&gt; {</w:t>
        <w:br/>
        <w:t xml:space="preserve">        if (!pickerContainer.contains(e.target) &amp;&amp; !emojiBtn.contains(e.target)) {</w:t>
        <w:br/>
        <w:t xml:space="preserve">            pickerContainer.classList.add('hidden');</w:t>
        <w:br/>
        <w:t xml:space="preserve">        }</w:t>
        <w:br/>
        <w:t xml:space="preserve">    });</w:t>
        <w:br/>
        <w:br/>
        <w:t xml:space="preserve">    // Mock Calling Logic</w:t>
        <w:br/>
        <w:t xml:space="preserve">    const callModal = document.getElementById('call-modal');</w:t>
        <w:br/>
        <w:t xml:space="preserve">    const callStatus = document.getElementById('call-status');</w:t>
        <w:br/>
        <w:br/>
        <w:t xml:space="preserve">    function startCall(type) {</w:t>
        <w:br/>
        <w:t xml:space="preserve">        callStatus.innerText = type === 'video' ? 'Video Calling...' : 'Calling...';</w:t>
        <w:br/>
        <w:t xml:space="preserve">        callModal.style.display = 'flex';</w:t>
        <w:br/>
        <w:t xml:space="preserve">        // Add a slight delay to allow display flex to apply before transitioning opacity</w:t>
        <w:br/>
        <w:t xml:space="preserve">        setTimeout(() =&gt; {</w:t>
        <w:br/>
        <w:t xml:space="preserve">            callModal.classList.remove('opacity-0', 'pointer-events-none');</w:t>
        <w:br/>
        <w:t xml:space="preserve">        }, 10);</w:t>
        <w:br/>
        <w:t xml:space="preserve">    }</w:t>
        <w:br/>
        <w:br/>
        <w:t xml:space="preserve">    function endCall() {</w:t>
        <w:br/>
        <w:t xml:space="preserve">        callStatus.innerText = 'Call Ended';</w:t>
        <w:br/>
        <w:t xml:space="preserve">        setTimeout(() =&gt; {</w:t>
        <w:br/>
        <w:t xml:space="preserve">            callModal.classList.add('opacity-0', 'pointer-events-none');</w:t>
        <w:br/>
        <w:t xml:space="preserve">            setTimeout(() =&gt; {</w:t>
        <w:br/>
        <w:t xml:space="preserve">                callModal.style.display = 'none';</w:t>
        <w:br/>
        <w:t xml:space="preserve">            }, 300);</w:t>
        <w:br/>
        <w:t xml:space="preserve">        }, 800);</w:t>
        <w:br/>
        <w:t xml:space="preserve">    }</w:t>
        <w:br/>
        <w:t>&lt;/script&gt;</w:t>
        <w:br/>
        <w:t>&lt;script type="module" src="https://cdn.jsdelivr.net/npm/emoji-picker-element@^1/index.js"&gt;&lt;/script&gt;</w:t>
        <w:br/>
        <w:t>{% endblock %}</w:t>
        <w:br/>
      </w:r>
    </w:p>
    <w:p>
      <w:pPr>
        <w:pStyle w:val="Heading1"/>
      </w:pPr>
      <w:r>
        <w:t>templates/chat_list.html</w:t>
      </w:r>
    </w:p>
    <w:p>
      <w:pPr>
        <w:spacing w:after="0"/>
      </w:pPr>
      <w:r>
        <w:t>{% extends 'base.html' %}</w:t>
        <w:br/>
        <w:br/>
        <w:t>{% block content %}</w:t>
        <w:br/>
        <w:t>&lt;div class="max-w-4xl mx-auto animate-fade-in"&gt;</w:t>
        <w:br/>
        <w:t xml:space="preserve">    &lt;h1 class="text-2xl font-bold mb-6"&gt;&lt;i class="fa-solid fa-comments text-primary mr-2"&gt;&lt;/i&gt; Your Conversations&lt;/h1&gt;</w:t>
        <w:br/>
        <w:t xml:space="preserve">    </w:t>
        <w:br/>
        <w:t xml:space="preserve">    &lt;div class="glass-card rounded-2xl overflow-hidden shadow-lg border border-gray-200 dark:border-gray-700"&gt;</w:t>
        <w:br/>
        <w:t xml:space="preserve">        {% if users %}</w:t>
        <w:br/>
        <w:t xml:space="preserve">            &lt;ul class="divide-y divide-gray-200 dark:divide-gray-700"&gt;</w:t>
        <w:br/>
        <w:t xml:space="preserve">                {% for chat_user in users %}</w:t>
        <w:br/>
        <w:t xml:space="preserve">                &lt;li&gt;</w:t>
        <w:br/>
        <w:t xml:space="preserve">                    &lt;a href="{{ url_for('main.chat', target_user_id=chat_user.id) }}" class="flex items-center gap-4 p-4 hover:bg-white/50 dark:hover:bg-gray-800/50 transition"&gt;</w:t>
        <w:br/>
        <w:t xml:space="preserve">                        &lt;div class="relative"&gt;</w:t>
        <w:br/>
        <w:t xml:space="preserve">                            &lt;img src="https://ui-avatars.com/api/?name={{ chat_user.username }}&amp;background=6366f1&amp;color=fff" class="w-12 h-12 rounded-full shadow-sm"&gt;</w:t>
        <w:br/>
        <w:t xml:space="preserve">                            &lt;!-- Online Status Indicator --&gt;</w:t>
        <w:br/>
        <w:t xml:space="preserve">                            {% if chat_user.is_online %}</w:t>
        <w:br/>
        <w:t xml:space="preserve">                            &lt;div class="absolute bottom-0 right-0 w-3.5 h-3.5 bg-green-500 border-2 border-white dark:border-gray-900 rounded-full"&gt;&lt;/div&gt;</w:t>
        <w:br/>
        <w:t xml:space="preserve">                            {% else %}</w:t>
        <w:br/>
        <w:t xml:space="preserve">                            &lt;div class="absolute bottom-0 right-0 w-3.5 h-3.5 bg-gray-400 border-2 border-white dark:border-gray-900 rounded-full"&gt;&lt;/div&gt;</w:t>
        <w:br/>
        <w:t xml:space="preserve">                            {% endif %}</w:t>
        <w:br/>
        <w:t xml:space="preserve">                        &lt;/div&gt;</w:t>
        <w:br/>
        <w:t xml:space="preserve">                        &lt;div class="flex-grow"&gt;</w:t>
        <w:br/>
        <w:t xml:space="preserve">                            &lt;h3 class="font-bold text-lg text-gray-900 dark:text-white"&gt;{{ chat_user.username }}&lt;/h3&gt;</w:t>
        <w:br/>
        <w:t xml:space="preserve">                            &lt;p class="text-sm text-gray-500 truncate"&gt;Tap to view conversation&lt;/p&gt;</w:t>
        <w:br/>
        <w:t xml:space="preserve">                        &lt;/div&gt;</w:t>
        <w:br/>
        <w:t xml:space="preserve">                        &lt;div class="text-gray-400"&gt;</w:t>
        <w:br/>
        <w:t xml:space="preserve">                            &lt;i class="fa-solid fa-chevron-right text-sm"&gt;&lt;/i&gt;</w:t>
        <w:br/>
        <w:t xml:space="preserve">                        &lt;/div&gt;</w:t>
        <w:br/>
        <w:t xml:space="preserve">                    &lt;/a&gt;</w:t>
        <w:br/>
        <w:t xml:space="preserve">                &lt;/li&gt;</w:t>
        <w:br/>
        <w:t xml:space="preserve">                {% endfor %}</w:t>
        <w:br/>
        <w:t xml:space="preserve">            &lt;/ul&gt;</w:t>
        <w:br/>
        <w:t xml:space="preserve">        {% else %}</w:t>
        <w:br/>
        <w:t xml:space="preserve">            &lt;div class="p-10 text-center"&gt;</w:t>
        <w:br/>
        <w:t xml:space="preserve">                &lt;i class="fa-regular fa-comment-dots text-5xl text-gray-300 dark:text-gray-600 mb-4 block"&gt;&lt;/i&gt;</w:t>
        <w:br/>
        <w:t xml:space="preserve">                &lt;h3 class="text-xl font-bold mb-2"&gt;No Active Chats&lt;/h3&gt;</w:t>
        <w:br/>
        <w:t xml:space="preserve">                &lt;p class="text-gray-500 dark:text-gray-400 mb-6"&gt;You haven't started any conversations yet. Go to your matches to find someone to talk to!&lt;/p&gt;</w:t>
        <w:br/>
        <w:t xml:space="preserve">                &lt;a href="{{ url_for('main.matches') }}" class="px-6 py-2 bg-gradient-to-r from-primary to-secondary text-white rounded-lg font-medium shadow-md hover:shadow-lg transition"&gt;</w:t>
        <w:br/>
        <w:t xml:space="preserve">                    Find Matches</w:t>
        <w:br/>
        <w:t xml:space="preserve">                &lt;/a&gt;</w:t>
        <w:br/>
        <w:t xml:space="preserve">            &lt;/div&gt;</w:t>
        <w:br/>
        <w:t xml:space="preserve">        {% endif %}</w:t>
        <w:br/>
        <w:t xml:space="preserve">    &lt;/div&gt;</w:t>
        <w:br/>
        <w:t>&lt;/div&gt;</w:t>
        <w:br/>
        <w:t>{% endblock %}</w:t>
        <w:br/>
      </w:r>
    </w:p>
    <w:p>
      <w:pPr>
        <w:pStyle w:val="Heading1"/>
      </w:pPr>
      <w:r>
        <w:t>templates/dashboard.html</w:t>
      </w:r>
    </w:p>
    <w:p>
      <w:pPr>
        <w:spacing w:after="0"/>
      </w:pPr>
      <w:r>
        <w:t>{% extends 'base.html' %}</w:t>
        <w:br/>
        <w:br/>
        <w:t>{% block content %}</w:t>
        <w:br/>
        <w:t>&lt;div class="grid grid-cols-1 md:grid-cols-4 gap-6"&gt;</w:t>
        <w:br/>
        <w:t xml:space="preserve">    &lt;!-- Left Sidebar: Profile Summary --&gt;</w:t>
        <w:br/>
        <w:t xml:space="preserve">    &lt;div class="md:col-span-1 border-r border-gray-200 dark:border-gray-700 pr-0 md:pr-4"&gt;</w:t>
        <w:br/>
        <w:t xml:space="preserve">        &lt;div class="glass-card rounded-2xl p-6 text-center animate-fade-in shadow-md"&gt;</w:t>
        <w:br/>
        <w:t xml:space="preserve">            &lt;div class="w-24 h-24 mx-auto rounded-full bg-gradient-to-tr from-primary to-secondary p-1 mb-4 shadow-lg"&gt;</w:t>
        <w:br/>
        <w:t xml:space="preserve">                &lt;img src="{{ url_for('static', filename='images/default.jpg') }}" onerror="this.src='https://ui-avatars.com/api/?name={{ user.username }}&amp;background=6366f1&amp;color=fff'" alt="Profile Pic" class="w-full h-full object-cover rounded-full border-4 border-white dark:border-gray-800"&gt;</w:t>
        <w:br/>
        <w:t xml:space="preserve">            &lt;/div&gt;</w:t>
        <w:br/>
        <w:t xml:space="preserve">            &lt;h2 class="text-xl font-bold"&gt;{{ user.username }}&lt;/h2&gt;</w:t>
        <w:br/>
        <w:t xml:space="preserve">            &lt;p class="text-sm text-gray-500 mb-4"&gt;{{ user.email }}&lt;/p&gt;</w:t>
        <w:br/>
        <w:t xml:space="preserve">            </w:t>
        <w:br/>
        <w:t xml:space="preserve">            &lt;a href="{{ url_for('main.profile') }}" class="w-full block py-2 px-4 rounded-lg bg-gray-100 dark:bg-gray-800 hover:bg-gray-200 dark:hover:bg-gray-700 transition font-medium text-sm mb-2"&gt;Edit Profile&lt;/a&gt;</w:t>
        <w:br/>
        <w:t xml:space="preserve">            &lt;a href="{{ url_for('main.hobbies') }}" class="w-full block py-2 px-4 rounded-lg bg-gradient-to-r from-primary to-secondary text-white hover:opacity-90 transition font-medium text-sm"&gt;Update Hobbies&lt;/a&gt;</w:t>
        <w:br/>
        <w:t xml:space="preserve">        &lt;/div&gt;</w:t>
        <w:br/>
        <w:t xml:space="preserve">    &lt;/div&gt;</w:t>
        <w:br/>
        <w:br/>
        <w:t xml:space="preserve">    &lt;!-- Main Content Area --&gt;</w:t>
        <w:br/>
        <w:t xml:space="preserve">    &lt;div class="md:col-span-3 space-y-6"&gt;</w:t>
        <w:br/>
        <w:t xml:space="preserve">        &lt;!-- Dashboard Welcome --&gt;</w:t>
        <w:br/>
        <w:t xml:space="preserve">        &lt;div class="glass-card rounded-2xl p-8 animate-slide-up bg-white/40 dark:bg-gray-800/40"&gt;</w:t>
        <w:br/>
        <w:t xml:space="preserve">            &lt;h1 class="text-3xl font-bold mb-2"&gt;Hello, {{ user.username }}! 👋&lt;/h1&gt;</w:t>
        <w:br/>
        <w:t xml:space="preserve">            &lt;p class="text-gray-600 dark:text-gray-300"&gt;Welcome to your dashboard. Your connection hub is ready.&lt;/p&gt;</w:t>
        <w:br/>
        <w:t xml:space="preserve">        &lt;/div&gt;</w:t>
        <w:br/>
        <w:br/>
        <w:t xml:space="preserve">        &lt;div class="grid grid-cols-1 md:grid-cols-2 gap-6"&gt;</w:t>
        <w:br/>
        <w:t xml:space="preserve">            &lt;!-- Your Hobbies --&gt;</w:t>
        <w:br/>
        <w:t xml:space="preserve">            &lt;div class="glass-card rounded-2xl p-6 animate-slide-up" style="animation-delay: 0.1s;"&gt;</w:t>
        <w:br/>
        <w:t xml:space="preserve">                &lt;div class="flex justify-between items-center mb-4"&gt;</w:t>
        <w:br/>
        <w:t xml:space="preserve">                    &lt;h3 class="text-lg font-bold"&gt;&lt;i class="fa-solid fa-gamepad text-primary mr-2"&gt;&lt;/i&gt; Your Passions&lt;/h3&gt;</w:t>
        <w:br/>
        <w:t xml:space="preserve">                    &lt;a href="{{ url_for('main.hobbies') }}" class="text-sm text-primary hover:underline"&gt;Edit&lt;/a&gt;</w:t>
        <w:br/>
        <w:t xml:space="preserve">                &lt;/div&gt;</w:t>
        <w:br/>
        <w:t xml:space="preserve">                </w:t>
        <w:br/>
        <w:t xml:space="preserve">                {% if hobbies %}</w:t>
        <w:br/>
        <w:t xml:space="preserve">                &lt;div class="flex flex-wrap gap-2"&gt;</w:t>
        <w:br/>
        <w:t xml:space="preserve">                    {% for hobby in hobbies %}</w:t>
        <w:br/>
        <w:t xml:space="preserve">                    &lt;span class="px-3 py-1 bg-white dark:bg-gray-700 border border-gray-200 dark:border-gray-600 rounded-full text-sm font-medium shadow-sm"&gt;{{ hobby }}&lt;/span&gt;</w:t>
        <w:br/>
        <w:t xml:space="preserve">                    {% endfor %}</w:t>
        <w:br/>
        <w:t xml:space="preserve">                &lt;/div&gt;</w:t>
        <w:br/>
        <w:t xml:space="preserve">                {% else %}</w:t>
        <w:br/>
        <w:t xml:space="preserve">                &lt;div class="text-center py-6 border-2 border-dashed rounded-xl dark:border-gray-600"&gt;</w:t>
        <w:br/>
        <w:t xml:space="preserve">                    &lt;p class="text-gray-500 text-sm mb-2"&gt;You haven't selected any hobbies yet.&lt;/p&gt;</w:t>
        <w:br/>
        <w:t xml:space="preserve">                    &lt;a href="{{ url_for('main.hobbies') }}" class="text-primary font-medium hover:underline"&gt;&lt;i class="fa-solid fa-plus-circle"&gt;&lt;/i&gt; Add Hobbies&lt;/a&gt;</w:t>
        <w:br/>
        <w:t xml:space="preserve">                &lt;/div&gt;</w:t>
        <w:br/>
        <w:t xml:space="preserve">                {% endif %}</w:t>
        <w:br/>
        <w:t xml:space="preserve">            &lt;/div&gt;</w:t>
        <w:br/>
        <w:br/>
        <w:t xml:space="preserve">            &lt;!-- Top Matches --&gt;</w:t>
        <w:br/>
        <w:t xml:space="preserve">            &lt;div class="glass-card rounded-2xl p-6 animate-slide-up" style="animation-delay: 0.2s;"&gt;</w:t>
        <w:br/>
        <w:t xml:space="preserve">                &lt;div class="flex justify-between items-center mb-4"&gt;</w:t>
        <w:br/>
        <w:t xml:space="preserve">                    &lt;h3 class="text-lg font-bold"&gt;&lt;i class="fa-solid fa-fire text-secondary mr-2"&gt;&lt;/i&gt; Top Matches&lt;/h3&gt;</w:t>
        <w:br/>
        <w:t xml:space="preserve">                    &lt;a href="{{ url_for('main.matches') }}" class="text-sm text-secondary hover:underline"&gt;View All&lt;/a&gt;</w:t>
        <w:br/>
        <w:t xml:space="preserve">                &lt;/div&gt;</w:t>
        <w:br/>
        <w:t xml:space="preserve">                </w:t>
        <w:br/>
        <w:t xml:space="preserve">                {% if top_matches %}</w:t>
        <w:br/>
        <w:t xml:space="preserve">                &lt;ul class="space-y-4"&gt;</w:t>
        <w:br/>
        <w:t xml:space="preserve">                    {% for match in top_matches %}</w:t>
        <w:br/>
        <w:t xml:space="preserve">                    &lt;li class="flex items-center justify-between p-3 rounded-xl hover:bg-white/50 dark:hover:bg-gray-800/50 transition border border-transparent hover:border-gray-200 dark:hover:border-gray-700 hover-float backdrop-blur-sm"&gt;</w:t>
        <w:br/>
        <w:t xml:space="preserve">                        &lt;div class="flex items-center gap-3"&gt;</w:t>
        <w:br/>
        <w:t xml:space="preserve">                            &lt;img src="https://ui-avatars.com/api/?name={{ match.user.username }}&amp;background=ec4899&amp;color=fff" class="w-10 h-10 rounded-full shadow-sm"&gt;</w:t>
        <w:br/>
        <w:t xml:space="preserve">                            &lt;div&gt;</w:t>
        <w:br/>
        <w:t xml:space="preserve">                                &lt;h4 class="font-bold text-sm"&gt;{{ match.user.username }}&lt;/h4&gt;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class="flex items-center gap-3"&gt;</w:t>
        <w:br/>
        <w:t xml:space="preserve">                            &lt;span class="text-xs font-bold text-white bg-gradient-to-r from-primary to-secondary px-2 py-1 rounded-full shadow-sm"&gt;{{ match.score }}% Match&lt;/span&gt;</w:t>
        <w:br/>
        <w:t xml:space="preserve">                            &lt;a href="{{ url_for('main.chat', target_user_id=match.user.id) }}" class="text-gray-400 hover:text-primary transition"&gt;&lt;i class="fa-solid fa-comment-dots text-lg"&gt;&lt;/i&gt;&lt;/a&gt;</w:t>
        <w:br/>
        <w:t xml:space="preserve">                        &lt;/div&gt;</w:t>
        <w:br/>
        <w:t xml:space="preserve">                    &lt;/li&gt;</w:t>
        <w:br/>
        <w:t xml:space="preserve">                    {% endfor %}</w:t>
        <w:br/>
        <w:t xml:space="preserve">                &lt;/ul&gt;</w:t>
        <w:br/>
        <w:t xml:space="preserve">                {% else %}</w:t>
        <w:br/>
        <w:t xml:space="preserve">                &lt;p class="text-sm text-gray-500"&gt;No matches found yet. Add more hobbies to connect!&lt;/p&gt;</w:t>
        <w:br/>
        <w:t xml:space="preserve">                {% endif %}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{% endblock %}</w:t>
      </w:r>
    </w:p>
    <w:p>
      <w:pPr>
        <w:pStyle w:val="Heading1"/>
      </w:pPr>
      <w:r>
        <w:t>templates/hobbies.html</w:t>
      </w:r>
    </w:p>
    <w:p>
      <w:pPr>
        <w:spacing w:after="0"/>
      </w:pPr>
      <w:r>
        <w:t>{% extends 'base.html' %}</w:t>
        <w:br/>
        <w:br/>
        <w:t>{% block content %}</w:t>
        <w:br/>
        <w:t>&lt;div class="max-w-4xl mx-auto"&gt;</w:t>
        <w:br/>
        <w:t xml:space="preserve">    &lt;div class="glass-card rounded-3xl p-8 shadow-xl animate-fade-in relative"&gt;</w:t>
        <w:br/>
        <w:t xml:space="preserve">        &lt;div class="text-center mb-8"&gt;</w:t>
        <w:br/>
        <w:t xml:space="preserve">            &lt;h2 class="text-3xl font-bold bg-clip-text text-transparent bg-gradient-to-r from-primary to-secondary inline-block"&gt;Select Your Hobbies&lt;/h2&gt;</w:t>
        <w:br/>
        <w:t xml:space="preserve">            &lt;p class="text-gray-500 dark:text-gray-400 mt-2"&gt;What are you passionate about? Select all that apply to improve your match accuracy.&lt;/p&gt;</w:t>
        <w:br/>
        <w:t xml:space="preserve">        &lt;/div&gt;</w:t>
        <w:br/>
        <w:br/>
        <w:t xml:space="preserve">        &lt;form action="{{ url_for('main.hobbies') }}" method="POST"&gt;</w:t>
        <w:br/>
        <w:t xml:space="preserve">            &lt;div class="grid grid-cols-2 md:grid-cols-4 gap-4 mb-8"&gt;</w:t>
        <w:br/>
        <w:t xml:space="preserve">                {% for hobby in hobbies %}</w:t>
        <w:br/>
        <w:t xml:space="preserve">                &lt;label class="cursor-pointer relative"&gt;</w:t>
        <w:br/>
        <w:t xml:space="preserve">                    &lt;input type="checkbox" name="hobbies" value="{{ hobby.id }}" class="peer sr-only" {% if hobby.id in user_hobby_ids %}checked{% endif %}&gt;</w:t>
        <w:br/>
        <w:t xml:space="preserve">                    &lt;div class="glass-card border-2 border-transparent peer-checked:border-primary peer-checked:bg-primary/10 rounded-xl p-4 text-center hover:bg-white/60 dark:hover:bg-gray-800/60 transition shadow-sm hover:shadow-md"&gt;</w:t>
        <w:br/>
        <w:t xml:space="preserve">                        &lt;i class="fa-solid fa-star text-gray-300 peer-checked:text-primary mb-2 text-xl transition-colors"&gt;&lt;/i&gt;</w:t>
        <w:br/>
        <w:t xml:space="preserve">                        &lt;h4 class="font-bold text-sm"&gt;{{ hobby.name }}&lt;/h4&gt;</w:t>
        <w:br/>
        <w:t xml:space="preserve">                    &lt;/div&gt;</w:t>
        <w:br/>
        <w:t xml:space="preserve">                    &lt;!-- Selection Indicator --&gt;</w:t>
        <w:br/>
        <w:t xml:space="preserve">                    &lt;div class="absolute top-2 right-2 w-5 h-5 bg-primary text-white rounded-full flex justify-center items-center opacity-0 peer-checked:opacity-100 transition-opacity"&gt;</w:t>
        <w:br/>
        <w:t xml:space="preserve">                        &lt;i class="fa-solid fa-check text-xs"&gt;&lt;/i&gt;</w:t>
        <w:br/>
        <w:t xml:space="preserve">                    &lt;/div&gt;</w:t>
        <w:br/>
        <w:t xml:space="preserve">                &lt;/label&gt;</w:t>
        <w:br/>
        <w:t xml:space="preserve">                {% endfor %}</w:t>
        <w:br/>
        <w:t xml:space="preserve">            &lt;/div&gt;</w:t>
        <w:br/>
        <w:t xml:space="preserve">            </w:t>
        <w:br/>
        <w:t xml:space="preserve">            &lt;div class="mb-8"&gt;</w:t>
        <w:br/>
        <w:t xml:space="preserve">                &lt;label class="block text-sm font-medium mb-2 opacity-80"&gt;Can't find yours? Add Custom Hobbies (comma-separated):&lt;/label&gt;</w:t>
        <w:br/>
        <w:t xml:space="preserve">                &lt;input type="text" name="custom_hobbies" class="w-full px-4 py-3 bg-white/50 dark:bg-gray-800/50 border border-gray-300 dark:border-gray-600 rounded-lg focus:ring-2 focus:ring-primary outline-none transition" placeholder="e.g. Scuba Diving, Magic Tricks"&gt;</w:t>
        <w:br/>
        <w:t xml:space="preserve">            &lt;/div&gt;</w:t>
        <w:br/>
        <w:br/>
        <w:t xml:space="preserve">            &lt;div class="text-center"&gt;</w:t>
        <w:br/>
        <w:t xml:space="preserve">                &lt;button type="submit" class="bg-gradient-to-r from-primary to-secondary text-white font-bold py-3 px-10 rounded-full hover:shadow-lg transform hover:-translate-y-1 transition duration-300"&gt;</w:t>
        <w:br/>
        <w:t xml:space="preserve">                    &lt;i class="fa-solid fa-bolt mr-2"&gt;&lt;/i&gt; Update Matches</w:t>
        <w:br/>
        <w:t xml:space="preserve">                &lt;/button&gt;</w:t>
        <w:br/>
        <w:t xml:space="preserve">            &lt;/div&gt;</w:t>
        <w:br/>
        <w:t xml:space="preserve">        &lt;/form&gt;</w:t>
        <w:br/>
        <w:t xml:space="preserve">    &lt;/div&gt;</w:t>
        <w:br/>
        <w:t>&lt;/div&gt;</w:t>
        <w:br/>
        <w:t>{% endblock %}</w:t>
      </w:r>
    </w:p>
    <w:p>
      <w:pPr>
        <w:pStyle w:val="Heading1"/>
      </w:pPr>
      <w:r>
        <w:t>templates/index.html</w:t>
      </w:r>
    </w:p>
    <w:p>
      <w:pPr>
        <w:spacing w:after="0"/>
      </w:pPr>
      <w:r>
        <w:t>{% extends 'base.html' %}</w:t>
        <w:br/>
        <w:br/>
        <w:t>{% block content %}</w:t>
        <w:br/>
        <w:t>&lt;div class="min-h-[80vh] flex flex-col justify-center items-center text-center px-4 relative"&gt;</w:t>
        <w:br/>
        <w:t xml:space="preserve">    &lt;!-- Decorative background blobs --&gt;</w:t>
        <w:br/>
        <w:t xml:space="preserve">    &lt;div class="absolute top-10 left-10 w-64 h-64 bg-primary/20 rounded-full mix-blend-multiply filter blur-3xl opacity-70 animate-pulse"&gt;&lt;/div&gt;</w:t>
        <w:br/>
        <w:t xml:space="preserve">    &lt;div class="absolute bottom-10 right-10 w-64 h-64 bg-secondary/20 rounded-full mix-blend-multiply filter blur-3xl opacity-70 animate-pulse" style="animation-delay: 2s;"&gt;&lt;/div&gt;</w:t>
        <w:br/>
        <w:t xml:space="preserve">    </w:t>
        <w:br/>
        <w:t xml:space="preserve">    &lt;div class="z-10 animate-slide-up"&gt;</w:t>
        <w:br/>
        <w:t xml:space="preserve">        &lt;h1 class="text-5xl md:text-7xl font-extrabold tracking-tight mb-6 text-gray-900 dark:text-white"&gt;</w:t>
        <w:br/>
        <w:t xml:space="preserve">            Connect Over &lt;br/&gt;</w:t>
        <w:br/>
        <w:t xml:space="preserve">            &lt;span class="text-transparent bg-clip-text bg-gradient-to-r from-primary to-secondary"&gt;Shared Passions.&lt;/span&gt;</w:t>
        <w:br/>
        <w:t xml:space="preserve">        &lt;/h1&gt;</w:t>
        <w:br/>
        <w:t xml:space="preserve">        &lt;p class="text-xl md:text-2xl text-gray-600 dark:text-gray-300 mb-10 max-w-2xl mx-auto"&gt;</w:t>
        <w:br/>
        <w:t xml:space="preserve">            The ultimate ultra pro max campus network to find friends who love what you love. Explore hobbies, match instantly, and chat in real-time.</w:t>
        <w:br/>
        <w:t xml:space="preserve">        &lt;/p&gt;</w:t>
        <w:br/>
        <w:t xml:space="preserve">        </w:t>
        <w:br/>
        <w:t xml:space="preserve">        &lt;div class="flex flex-col sm:flex-row gap-4 justify-center"&gt;</w:t>
        <w:br/>
        <w:t xml:space="preserve">            &lt;a href="{{ url_for('main.register') }}" class="px-8 py-4 bg-gradient-to-r from-primary to-secondary text-white rounded-full font-bold text-lg hover:shadow-lg hover:shadow-primary/30 transform hover:-translate-y-1 transition duration-300"&gt;</w:t>
        <w:br/>
        <w:t xml:space="preserve">                Join Now For Free</w:t>
        <w:br/>
        <w:t xml:space="preserve">            &lt;/a&gt;</w:t>
        <w:br/>
        <w:t xml:space="preserve">            &lt;a href="{{ url_for('main.login') }}" class="px-8 py-4 glass-card rounded-full font-bold text-lg hover:bg-gray-100 dark:hover:bg-gray-800 transition duration-300"&gt;</w:t>
        <w:br/>
        <w:t xml:space="preserve">                Login</w:t>
        <w:br/>
        <w:t xml:space="preserve">            &lt;/a&gt;</w:t>
        <w:br/>
        <w:t xml:space="preserve">        &lt;/div&gt;</w:t>
        <w:br/>
        <w:t xml:space="preserve">    &lt;/div&gt;</w:t>
        <w:br/>
        <w:t xml:space="preserve">    </w:t>
        <w:br/>
        <w:t xml:space="preserve">    &lt;!-- Feature highlights --&gt;</w:t>
        <w:br/>
        <w:t xml:space="preserve">    &lt;div class="grid grid-cols-1 md:grid-cols-3 gap-8 mt-20 w-full max-w-5xl z-10 animate-fade-in" style="animation-delay: 0.3s;"&gt;</w:t>
        <w:br/>
        <w:t xml:space="preserve">        &lt;div class="glass-card p-6 rounded-2xl hover-float text-left"&gt;</w:t>
        <w:br/>
        <w:t xml:space="preserve">            &lt;div class="w-12 h-12 bg-primary/20 rounded-xl flex items-center justify-center mb-4 text-primary text-xl"&gt;</w:t>
        <w:br/>
        <w:t xml:space="preserve">                &lt;i class="fa-solid fa-bolt"&gt;&lt;/i&gt;</w:t>
        <w:br/>
        <w:t xml:space="preserve">            &lt;/div&gt;</w:t>
        <w:br/>
        <w:t xml:space="preserve">            &lt;h3 class="text-xl font-bold mb-2"&gt;Smart Matching&lt;/h3&gt;</w:t>
        <w:br/>
        <w:t xml:space="preserve">            &lt;p class="text-gray-600 dark:text-gray-400"&gt;Our AI algorithm connects you with students based on overlapping interests and hobby strength.&lt;/p&gt;</w:t>
        <w:br/>
        <w:t xml:space="preserve">        &lt;/div&gt;</w:t>
        <w:br/>
        <w:t xml:space="preserve">        </w:t>
        <w:br/>
        <w:t xml:space="preserve">        &lt;div class="glass-card p-6 rounded-2xl hover-float text-left"&gt;</w:t>
        <w:br/>
        <w:t xml:space="preserve">            &lt;div class="w-12 h-12 bg-secondary/20 rounded-xl flex items-center justify-center mb-4 text-secondary text-xl"&gt;</w:t>
        <w:br/>
        <w:t xml:space="preserve">                &lt;i class="fa-brands fa-rocketchat"&gt;&lt;/i&gt;</w:t>
        <w:br/>
        <w:t xml:space="preserve">            &lt;/div&gt;</w:t>
        <w:br/>
        <w:t xml:space="preserve">            &lt;h3 class="text-xl font-bold mb-2"&gt;Real-time Chat&lt;/h3&gt;</w:t>
        <w:br/>
        <w:t xml:space="preserve">            &lt;p class="text-gray-600 dark:text-gray-400"&gt;Instantly message your matches with live typing indicators and online statuses.&lt;/p&gt;</w:t>
        <w:br/>
        <w:t xml:space="preserve">        &lt;/div&gt;</w:t>
        <w:br/>
        <w:t xml:space="preserve">        </w:t>
        <w:br/>
        <w:t xml:space="preserve">        &lt;div class="glass-card p-6 rounded-2xl hover-float text-left"&gt;</w:t>
        <w:br/>
        <w:t xml:space="preserve">            &lt;div class="w-12 h-12 bg-pink-500/20 rounded-xl flex items-center justify-center mb-4 text-pink-500 text-xl"&gt;</w:t>
        <w:br/>
        <w:t xml:space="preserve">                &lt;i class="fa-solid fa-paintbrush"&gt;&lt;/i&gt;</w:t>
        <w:br/>
        <w:t xml:space="preserve">            &lt;/div&gt;</w:t>
        <w:br/>
        <w:t xml:space="preserve">            &lt;h3 class="text-xl font-bold mb-2"&gt;Modern UI&lt;/h3&gt;</w:t>
        <w:br/>
        <w:t xml:space="preserve">            &lt;p class="text-gray-600 dark:text-gray-400"&gt;Beautiful glassmorphic design, seamless animations, and automatic dark mode support.&lt;/p&gt;</w:t>
        <w:br/>
        <w:t xml:space="preserve">        &lt;/div&gt;</w:t>
        <w:br/>
        <w:t xml:space="preserve">    &lt;/div&gt;</w:t>
        <w:br/>
        <w:t>&lt;/div&gt;</w:t>
        <w:br/>
        <w:t>{% endblock %}</w:t>
        <w:br/>
      </w:r>
    </w:p>
    <w:p>
      <w:pPr>
        <w:pStyle w:val="Heading1"/>
      </w:pPr>
      <w:r>
        <w:t>templates/login.html</w:t>
      </w:r>
    </w:p>
    <w:p>
      <w:pPr>
        <w:spacing w:after="0"/>
      </w:pPr>
      <w:r>
        <w:t>{% extends 'base.html' %}</w:t>
        <w:br/>
        <w:br/>
        <w:t>{% block content %}</w:t>
        <w:br/>
        <w:t>&lt;div class="min-h-[70vh] flex items-center justify-center"&gt;</w:t>
        <w:br/>
        <w:t xml:space="preserve">    &lt;div class="glass-card p-8 rounded-3xl shadow-xl w-full max-w-md animate-slide-up relative overflow-hidden"&gt;</w:t>
        <w:br/>
        <w:t xml:space="preserve">        </w:t>
        <w:br/>
        <w:t xml:space="preserve">        &lt;!-- Decorative accents inside card --&gt;</w:t>
        <w:br/>
        <w:t xml:space="preserve">        &lt;div class="absolute -top-10 -right-10 w-32 h-32 bg-primary/20 rounded-full blur-2xl"&gt;&lt;/div&gt;</w:t>
        <w:br/>
        <w:t xml:space="preserve">        &lt;div class="absolute -bottom-10 -left-10 w-32 h-32 bg-secondary/20 rounded-full blur-2xl"&gt;&lt;/div&gt;</w:t>
        <w:br/>
        <w:br/>
        <w:t xml:space="preserve">        &lt;div class="relative z-10"&gt;</w:t>
        <w:br/>
        <w:t xml:space="preserve">            &lt;div class="text-center mb-8"&gt;</w:t>
        <w:br/>
        <w:t xml:space="preserve">                &lt;h2 class="text-3xl font-bold mb-2"&gt;Welcome Back!&lt;/h2&gt;</w:t>
        <w:br/>
        <w:t xml:space="preserve">                &lt;p class="text-gray-500 dark:text-gray-400"&gt;Login to continue connecting.&lt;/p&gt;</w:t>
        <w:br/>
        <w:t xml:space="preserve">            &lt;/div&gt;</w:t>
        <w:br/>
        <w:br/>
        <w:t xml:space="preserve">            {% if error %}</w:t>
        <w:br/>
        <w:t xml:space="preserve">            &lt;div class="bg-red-100 text-red-700 p-3 rounded-lg text-sm mb-4 border border-red-200"&gt;</w:t>
        <w:br/>
        <w:t xml:space="preserve">                &lt;i class="fa-solid fa-circle-exclamation mr-1"&gt;&lt;/i&gt; {{ error }}</w:t>
        <w:br/>
        <w:t xml:space="preserve">            &lt;/div&gt;</w:t>
        <w:br/>
        <w:t xml:space="preserve">            {% endif %}</w:t>
        <w:br/>
        <w:br/>
        <w:t xml:space="preserve">            &lt;form action="{{ url_for('main.login') }}" method="POST" class="space-y-5"&gt;</w:t>
        <w:br/>
        <w:t xml:space="preserve">                &lt;div&gt;</w:t>
        <w:br/>
        <w:t xml:space="preserve">                    &lt;label class="block text-sm font-medium mb-1"&gt;Email &lt;span class="text-red-500"&gt;*&lt;/span&gt;&lt;/label&gt;</w:t>
        <w:br/>
        <w:t xml:space="preserve">                    &lt;div class="relative"&gt;</w:t>
        <w:br/>
        <w:t xml:space="preserve">                        &lt;div class="absolute inset-y-0 left-0 pl-3 flex items-center pointer-events-none"&gt;</w:t>
        <w:br/>
        <w:t xml:space="preserve">                            &lt;i class="fa-solid fa-envelope text-gray-400"&gt;&lt;/i&gt;</w:t>
        <w:br/>
        <w:t xml:space="preserve">                        &lt;/div&gt;</w:t>
        <w:br/>
        <w:t xml:space="preserve">                        &lt;input type="email" name="email" required </w:t>
        <w:br/>
        <w:t xml:space="preserve">                            class="w-full pl-10 pr-4 py-2 bg-white/50 dark:bg-gray-800/50 border border-gray-300 dark:border-gray-600 rounded-lg focus:ring-2 focus:ring-primary focus:border-primary outline-none transition backdrop-blur-sm"</w:t>
        <w:br/>
        <w:t xml:space="preserve">                            placeholder="you@campus.edu"&gt;</w:t>
        <w:br/>
        <w:t xml:space="preserve">                    &lt;/div&gt;</w:t>
        <w:br/>
        <w:t xml:space="preserve">                &lt;/div&gt;</w:t>
        <w:br/>
        <w:br/>
        <w:t xml:space="preserve">                &lt;div&gt;</w:t>
        <w:br/>
        <w:t xml:space="preserve">                    &lt;label class="block text-sm font-medium mb-1"&gt;Password &lt;span class="text-red-500"&gt;*&lt;/span&gt;&lt;/label&gt;</w:t>
        <w:br/>
        <w:t xml:space="preserve">                    &lt;div class="relative"&gt;</w:t>
        <w:br/>
        <w:t xml:space="preserve">                        &lt;div class="absolute inset-y-0 left-0 pl-3 flex items-center pointer-events-none"&gt;</w:t>
        <w:br/>
        <w:t xml:space="preserve">                            &lt;i class="fa-solid fa-lock text-gray-400"&gt;&lt;/i&gt;</w:t>
        <w:br/>
        <w:t xml:space="preserve">                        &lt;/div&gt;</w:t>
        <w:br/>
        <w:t xml:space="preserve">                        &lt;input type="password" name="password" required </w:t>
        <w:br/>
        <w:t xml:space="preserve">                            class="w-full pl-10 pr-4 py-2 bg-white/50 dark:bg-gray-800/50 border border-gray-300 dark:border-gray-600 rounded-lg focus:ring-2 focus:ring-primary focus:border-primary outline-none transition backdrop-blur-sm"</w:t>
        <w:br/>
        <w:t xml:space="preserve">                            placeholder="••••••••"&gt;</w:t>
        <w:br/>
        <w:t xml:space="preserve">                    &lt;/div&gt;</w:t>
        <w:br/>
        <w:t xml:space="preserve">                &lt;/div&gt;</w:t>
        <w:br/>
        <w:br/>
        <w:t xml:space="preserve">                &lt;button type="submit" class="w-full bg-gradient-to-r from-primary to-secondary text-white font-bold py-3 px-4 rounded-lg hover:shadow-lg transform hover:-translate-y-0.5 transition duration-200"&gt;</w:t>
        <w:br/>
        <w:t xml:space="preserve">                    Sign In</w:t>
        <w:br/>
        <w:t xml:space="preserve">                &lt;/button&gt;</w:t>
        <w:br/>
        <w:t xml:space="preserve">            &lt;/form&gt;</w:t>
        <w:br/>
        <w:br/>
        <w:t xml:space="preserve">            &lt;p class="text-center mt-6 text-sm text-gray-500 dark:text-gray-400"&gt;</w:t>
        <w:br/>
        <w:t xml:space="preserve">                Don't have an account? &lt;a href="{{ url_for('main.register') }}" class="text-primary font-semibold hover:underline"&gt;Register here&lt;/a&gt;</w:t>
        <w:br/>
        <w:t xml:space="preserve">            &lt;/p&gt;</w:t>
        <w:br/>
        <w:t xml:space="preserve">        &lt;/div&gt;</w:t>
        <w:br/>
        <w:t xml:space="preserve">    &lt;/div&gt;</w:t>
        <w:br/>
        <w:t>&lt;/div&gt;</w:t>
        <w:br/>
        <w:t>{% endblock %}</w:t>
      </w:r>
    </w:p>
    <w:p>
      <w:pPr>
        <w:pStyle w:val="Heading1"/>
      </w:pPr>
      <w:r>
        <w:t>templates/matches.html</w:t>
      </w:r>
    </w:p>
    <w:p>
      <w:pPr>
        <w:spacing w:after="0"/>
      </w:pPr>
      <w:r>
        <w:t>{% extends 'base.html' %}</w:t>
        <w:br/>
        <w:br/>
        <w:t>{% block content %}</w:t>
        <w:br/>
        <w:t>&lt;div class="mb-8 flex justify-between items-end animate-fade-in"&gt;</w:t>
        <w:br/>
        <w:t xml:space="preserve">    &lt;div&gt;</w:t>
        <w:br/>
        <w:t xml:space="preserve">        &lt;h1 class="text-3xl font-bold bg-clip-text text-transparent bg-gradient-to-r from-primary to-secondary"&gt;Your Matches&lt;/h1&gt;</w:t>
        <w:br/>
        <w:t xml:space="preserve">        &lt;p class="text-gray-500 dark:text-gray-400 mt-2"&gt;Discover students who share your passions.&lt;/p&gt;</w:t>
        <w:br/>
        <w:t xml:space="preserve">    &lt;/div&gt;</w:t>
        <w:br/>
        <w:t>&lt;/div&gt;</w:t>
        <w:br/>
        <w:br/>
        <w:t>{% if matches %}</w:t>
        <w:br/>
        <w:t>&lt;div class="grid grid-cols-1 sm:grid-cols-2 lg:grid-cols-3 xl:grid-cols-4 gap-6"&gt;</w:t>
        <w:br/>
        <w:t xml:space="preserve">    {% for match in matches %}</w:t>
        <w:br/>
        <w:t xml:space="preserve">    &lt;div class="glass-card rounded-2xl overflow-hidden hover-float animate-slide-up" {{ 'style="animation-delay: ' ~ (loop.index0 * 0.1) ~ 's;"' | safe }}&gt;</w:t>
        <w:br/>
        <w:t xml:space="preserve">        &lt;!-- Card Header with Gradient --&gt;</w:t>
        <w:br/>
        <w:t xml:space="preserve">        &lt;div class="h-20 bg-gradient-to-r from-primary/80 to-secondary/80 relative"&gt;</w:t>
        <w:br/>
        <w:t xml:space="preserve">            &lt;div class="absolute -bottom-10 left-1/2 transform -translate-x-1/2 w-20 h-20 rounded-full border-4 border-white dark:border-gray-800 bg-white"&gt;</w:t>
        <w:br/>
        <w:t xml:space="preserve">                &lt;img src="https://ui-avatars.com/api/?name={{ match.user.username }}&amp;background=6366f1&amp;color=fff" class="w-full h-full object-cover rounded-full"&gt;</w:t>
        <w:br/>
        <w:t xml:space="preserve">            &lt;/div&gt;</w:t>
        <w:br/>
        <w:t xml:space="preserve">            </w:t>
        <w:br/>
        <w:t xml:space="preserve">            &lt;!-- Match Percentage Badge --&gt;</w:t>
        <w:br/>
        <w:t xml:space="preserve">            &lt;div class="absolute top-3 right-3 bg-white/30 backdrop-blur-md px-3 py-1 text-white font-bold text-sm rounded-full shadow-sm"&gt;</w:t>
        <w:br/>
        <w:t xml:space="preserve">                {{ match.score }}% Match</w:t>
        <w:br/>
        <w:t xml:space="preserve">            &lt;/div&gt;</w:t>
        <w:br/>
        <w:t xml:space="preserve">        &lt;/div&gt;</w:t>
        <w:br/>
        <w:t xml:space="preserve">        </w:t>
        <w:br/>
        <w:t xml:space="preserve">        &lt;div class="pt-14 pb-6 px-6 text-center"&gt;</w:t>
        <w:br/>
        <w:t xml:space="preserve">            &lt;h3 class="text-xl font-bold mb-1"&gt;{{ match.user.username }}&lt;/h3&gt;</w:t>
        <w:br/>
        <w:t xml:space="preserve">            </w:t>
        <w:br/>
        <w:t xml:space="preserve">            &lt;p class="text-xs text-gray-500 mb-4 line-clamp-2 min-h-[32px]"&gt;{{ match.user.bio if match.user.bio else 'No bio provided.' }}&lt;/p&gt;</w:t>
        <w:br/>
        <w:t xml:space="preserve">            </w:t>
        <w:br/>
        <w:t xml:space="preserve">            &lt;!-- Common Hobbies --&gt;</w:t>
        <w:br/>
        <w:t xml:space="preserve">            &lt;div class="mb-5"&gt;</w:t>
        <w:br/>
        <w:t xml:space="preserve">                &lt;p class="text-xs font-semibold text-primary mb-2 uppercase tracking-wide"&gt;Common Hobbies&lt;/p&gt;</w:t>
        <w:br/>
        <w:t xml:space="preserve">                &lt;div class="flex flex-wrap justify-center gap-1 min-h-[28px]"&gt;</w:t>
        <w:br/>
        <w:t xml:space="preserve">                    {% for hobby in match.common_hobbies[:3] %}</w:t>
        <w:br/>
        <w:t xml:space="preserve">                    &lt;span class="text-xs px-2 py-1 bg-primary/10 text-primary dark:bg-primary/20 rounded-md"&gt;{{ hobby }}&lt;/span&gt;</w:t>
        <w:br/>
        <w:t xml:space="preserve">                    {% endfor %}</w:t>
        <w:br/>
        <w:t xml:space="preserve">                    {% if match.common_hobbies|length &gt; 3 %}</w:t>
        <w:br/>
        <w:t xml:space="preserve">                    &lt;span class="text-xs px-2 py-1 bg-gray-100 text-gray-500 dark:bg-gray-700 rounded-md"&gt;+{{ match.common_hobbies|length - 3 }}&lt;/span&gt;</w:t>
        <w:br/>
        <w:t xml:space="preserve">                    {% endif %}</w:t>
        <w:br/>
        <w:t xml:space="preserve">                &lt;/div&gt;</w:t>
        <w:br/>
        <w:t xml:space="preserve">            &lt;/div&gt;</w:t>
        <w:br/>
        <w:t xml:space="preserve">            </w:t>
        <w:br/>
        <w:t xml:space="preserve">            &lt;!-- Actions --&gt;</w:t>
        <w:br/>
        <w:t xml:space="preserve">            &lt;div class="flex justify-center gap-3"&gt;</w:t>
        <w:br/>
        <w:t xml:space="preserve">                &lt;a href="{{ url_for('main.chat', target_user_id=match.user.id) }}" class="flex-1 py-2 bg-gradient-to-r from-primary to-secondary text-white rounded-lg font-bold text-sm hover:shadow-lg transition"&gt;</w:t>
        <w:br/>
        <w:t xml:space="preserve">                    &lt;i class="fa-solid fa-comment mr-1"&gt;&lt;/i&gt; Message</w:t>
        <w:br/>
        <w:t xml:space="preserve">                &lt;/a&gt;</w:t>
        <w:br/>
        <w:t xml:space="preserve">            &lt;/div&gt;</w:t>
        <w:br/>
        <w:t xml:space="preserve">        &lt;/div&gt;</w:t>
        <w:br/>
        <w:t xml:space="preserve">    &lt;/div&gt;</w:t>
        <w:br/>
        <w:t xml:space="preserve">    {% endfor %}</w:t>
        <w:br/>
        <w:t>&lt;/div&gt;</w:t>
        <w:br/>
        <w:t>{% else %}</w:t>
        <w:br/>
        <w:t>&lt;div class="glass-card p-12 text-center rounded-3xl animate-fade-in mt-10 max-w-2xl mx-auto"&gt;</w:t>
        <w:br/>
        <w:t xml:space="preserve">    &lt;div class="w-24 h-24 bg-gray-100 dark:bg-gray-800 rounded-full flex items-center justify-center mx-auto mb-6"&gt;</w:t>
        <w:br/>
        <w:t xml:space="preserve">        &lt;i class="fa-solid fa-ghost text-4xl text-gray-400"&gt;&lt;/i&gt;</w:t>
        <w:br/>
        <w:t xml:space="preserve">    &lt;/div&gt;</w:t>
        <w:br/>
        <w:t xml:space="preserve">    &lt;h2 class="text-2xl font-bold mb-2"&gt;No Matches Yet&lt;/h2&gt;</w:t>
        <w:br/>
        <w:t xml:space="preserve">    &lt;p class="text-gray-500 mb-6"&gt;We couldn't find anyone sharing your hobbies right now. Try adding more hobbies to your profile!&lt;/p&gt;</w:t>
        <w:br/>
        <w:t xml:space="preserve">    &lt;a href="{{ url_for('main.hobbies') }}" class="inline-block px-6 py-3 bg-primary text-white rounded-lg font-bold shadow hover:bg-indigo-600 transition"&gt;</w:t>
        <w:br/>
        <w:t xml:space="preserve">        Update Hobbies</w:t>
        <w:br/>
        <w:t xml:space="preserve">    &lt;/a&gt;</w:t>
        <w:br/>
        <w:t>&lt;/div&gt;</w:t>
        <w:br/>
        <w:t>{% endif %}</w:t>
        <w:br/>
        <w:t>{% endblock %}</w:t>
      </w:r>
    </w:p>
    <w:p>
      <w:pPr>
        <w:pStyle w:val="Heading1"/>
      </w:pPr>
      <w:r>
        <w:t>templates/profile.html</w:t>
      </w:r>
    </w:p>
    <w:p>
      <w:pPr>
        <w:spacing w:after="0"/>
      </w:pPr>
      <w:r>
        <w:t>{% extends 'base.html' %}</w:t>
        <w:br/>
        <w:br/>
        <w:t>{% block content %}</w:t>
        <w:br/>
        <w:t>&lt;div class="max-w-2xl mx-auto"&gt;</w:t>
        <w:br/>
        <w:t xml:space="preserve">    &lt;div class="glass-card rounded-3xl p-8 shadow-xl animate-scale-in relative overflow-hidden"&gt;</w:t>
        <w:br/>
        <w:t xml:space="preserve">        </w:t>
        <w:br/>
        <w:t xml:space="preserve">        &lt;div class="absolute -top-20 -right-20 w-40 h-40 bg-pink-500/20 rounded-full blur-3xl"&gt;&lt;/div&gt;</w:t>
        <w:br/>
        <w:t xml:space="preserve">        </w:t>
        <w:br/>
        <w:t xml:space="preserve">        &lt;h2 class="text-2xl font-bold mb-6 border-b border-gray-200 dark:border-gray-700 pb-4"&gt;Profile Settings&lt;/h2&gt;</w:t>
        <w:br/>
        <w:t xml:space="preserve">        </w:t>
        <w:br/>
        <w:t xml:space="preserve">        &lt;form action="{{ url_for('main.profile') }}" method="POST" class="space-y-6 relative z-10"&gt;</w:t>
        <w:br/>
        <w:t xml:space="preserve">            &lt;div class="flex items-center gap-6 mb-6"&gt;</w:t>
        <w:br/>
        <w:t xml:space="preserve">                &lt;div class="w-20 h-20 rounded-full bg-gradient-to-r from-primary to-secondary p-1"&gt;</w:t>
        <w:br/>
        <w:t xml:space="preserve">                    &lt;img src="https://ui-avatars.com/api/?name={{ user.username }}&amp;background=6366f1&amp;color=fff" class="w-full h-full object-cover rounded-full border-2 border-white dark:border-gray-800"&gt;</w:t>
        <w:br/>
        <w:t xml:space="preserve">                &lt;/div&gt;</w:t>
        <w:br/>
        <w:t xml:space="preserve">                &lt;div&gt;</w:t>
        <w:br/>
        <w:t xml:space="preserve">                    &lt;h3 class="font-bold text-lg"&gt;{{ user.username }}&lt;/h3&gt;</w:t>
        <w:br/>
        <w:t xml:space="preserve">                    &lt;p class="text-sm text-gray-500"&gt;{{ user.email }}&lt;/p&gt;</w:t>
        <w:br/>
        <w:t xml:space="preserve">                &lt;/div&gt;</w:t>
        <w:br/>
        <w:t xml:space="preserve">            &lt;/div&gt;</w:t>
        <w:br/>
        <w:br/>
        <w:t xml:space="preserve">            &lt;div&gt;</w:t>
        <w:br/>
        <w:t xml:space="preserve">                &lt;label class="block text-sm font-medium mb-1"&gt;Username&lt;/label&gt;</w:t>
        <w:br/>
        <w:t xml:space="preserve">                &lt;input type="text" name="username" value="{{ user.username }}" </w:t>
        <w:br/>
        <w:t xml:space="preserve">                       class="w-full px-4 py-2 bg-white/50 dark:bg-gray-800/50 border border-gray-300 dark:border-gray-600 rounded-lg focus:ring-2 focus:ring-primary outline-none transition"&gt;</w:t>
        <w:br/>
        <w:t xml:space="preserve">            &lt;/div&gt;</w:t>
        <w:br/>
        <w:br/>
        <w:t xml:space="preserve">            &lt;div&gt;</w:t>
        <w:br/>
        <w:t xml:space="preserve">                &lt;label class="block text-sm font-medium mb-1"&gt;Bio&lt;/label&gt;</w:t>
        <w:br/>
        <w:t xml:space="preserve">                &lt;textarea name="bio" rows="4" </w:t>
        <w:br/>
        <w:t xml:space="preserve">                          class="w-full px-4 py-2 bg-white/50 dark:bg-gray-800/50 border border-gray-300 dark:border-gray-600 rounded-lg focus:ring-2 focus:ring-primary outline-none transition"</w:t>
        <w:br/>
        <w:t xml:space="preserve">                          placeholder="Tell us about yourself..."&gt;{{ user.bio }}&lt;/textarea&gt;</w:t>
        <w:br/>
        <w:t xml:space="preserve">            &lt;/div&gt;</w:t>
        <w:br/>
        <w:br/>
        <w:t xml:space="preserve">            &lt;button type="submit" class="bg-primary hover:bg-indigo-600 text-white font-bold py-2 px-6 rounded-lg transition shadow-md"&gt;</w:t>
        <w:br/>
        <w:t xml:space="preserve">                Save Changes</w:t>
        <w:br/>
        <w:t xml:space="preserve">            &lt;/button&gt;</w:t>
        <w:br/>
        <w:t xml:space="preserve">        &lt;/form&gt;</w:t>
        <w:br/>
        <w:t xml:space="preserve">    &lt;/div&gt;</w:t>
        <w:br/>
        <w:t>&lt;/div&gt;</w:t>
        <w:br/>
        <w:t>{% endblock %}</w:t>
      </w:r>
    </w:p>
    <w:p>
      <w:pPr>
        <w:pStyle w:val="Heading1"/>
      </w:pPr>
      <w:r>
        <w:t>templates/register.html</w:t>
      </w:r>
    </w:p>
    <w:p>
      <w:pPr>
        <w:spacing w:after="0"/>
      </w:pPr>
      <w:r>
        <w:t>{% extends 'base.html' %}</w:t>
        <w:br/>
        <w:br/>
        <w:t>{% block content %}</w:t>
        <w:br/>
        <w:t>&lt;div class="min-h-[70vh] flex items-center justify-center"&gt;</w:t>
        <w:br/>
        <w:t xml:space="preserve">    &lt;div class="glass-card p-8 rounded-3xl shadow-xl w-full max-w-md animate-slide-up relative overflow-hidden"&gt;</w:t>
        <w:br/>
        <w:t xml:space="preserve">        </w:t>
        <w:br/>
        <w:t xml:space="preserve">        &lt;div class="absolute top-0 right-0 w-32 h-32 bg-secondary/20 rounded-full blur-2xl"&gt;&lt;/div&gt;</w:t>
        <w:br/>
        <w:t xml:space="preserve">        &lt;div class="absolute bottom-0 left-0 w-32 h-32 bg-primary/20 rounded-full blur-2xl"&gt;&lt;/div&gt;</w:t>
        <w:br/>
        <w:br/>
        <w:t xml:space="preserve">        &lt;div class="relative z-10"&gt;</w:t>
        <w:br/>
        <w:t xml:space="preserve">            &lt;div class="text-center mb-8"&gt;</w:t>
        <w:br/>
        <w:t xml:space="preserve">                &lt;h2 class="text-3xl font-bold mb-2"&gt;Create Account&lt;/h2&gt;</w:t>
        <w:br/>
        <w:t xml:space="preserve">                &lt;p class="text-gray-500 dark:text-gray-400"&gt;Join CampusConnect today.&lt;/p&gt;</w:t>
        <w:br/>
        <w:t xml:space="preserve">            &lt;/div&gt;</w:t>
        <w:br/>
        <w:br/>
        <w:t xml:space="preserve">            {% if error %}</w:t>
        <w:br/>
        <w:t xml:space="preserve">            &lt;div class="bg-red-100 text-red-700 p-3 rounded-lg text-sm mb-4 border border-red-200"&gt;</w:t>
        <w:br/>
        <w:t xml:space="preserve">                &lt;i class="fa-solid fa-circle-exclamation mr-1"&gt;&lt;/i&gt; {{ error }}</w:t>
        <w:br/>
        <w:t xml:space="preserve">            &lt;/div&gt;</w:t>
        <w:br/>
        <w:t xml:space="preserve">            {% endif %}</w:t>
        <w:br/>
        <w:br/>
        <w:t xml:space="preserve">            &lt;form action="{{ url_for('main.register') }}" method="POST" class="space-y-4"&gt;</w:t>
        <w:br/>
        <w:t xml:space="preserve">                &lt;div&gt;</w:t>
        <w:br/>
        <w:t xml:space="preserve">                    &lt;label class="block text-sm font-medium mb-1"&gt;Username &lt;span class="text-red-500"&gt;*&lt;/span&gt;&lt;/label&gt;</w:t>
        <w:br/>
        <w:t xml:space="preserve">                    &lt;div class="relative"&gt;</w:t>
        <w:br/>
        <w:t xml:space="preserve">                        &lt;div class="absolute inset-y-0 left-0 pl-3 flex items-center pointer-events-none"&gt;</w:t>
        <w:br/>
        <w:t xml:space="preserve">                            &lt;i class="fa-solid fa-user text-gray-400"&gt;&lt;/i&gt;</w:t>
        <w:br/>
        <w:t xml:space="preserve">                        &lt;/div&gt;</w:t>
        <w:br/>
        <w:t xml:space="preserve">                        &lt;input type="text" name="username" required </w:t>
        <w:br/>
        <w:t xml:space="preserve">                            class="w-full pl-10 pr-4 py-2 bg-white/50 dark:bg-gray-800/50 border border-gray-300 dark:border-gray-600 rounded-lg focus:ring-2 focus:ring-primary outline-none transition"</w:t>
        <w:br/>
        <w:t xml:space="preserve">                            placeholder="coolstudent123"&gt;</w:t>
        <w:br/>
        <w:t xml:space="preserve">                    &lt;/div&gt;</w:t>
        <w:br/>
        <w:t xml:space="preserve">                &lt;/div&gt;</w:t>
        <w:br/>
        <w:br/>
        <w:t xml:space="preserve">                &lt;div&gt;</w:t>
        <w:br/>
        <w:t xml:space="preserve">                    &lt;label class="block text-sm font-medium mb-1"&gt;Email &lt;span class="text-red-500"&gt;*&lt;/span&gt;&lt;/label&gt;</w:t>
        <w:br/>
        <w:t xml:space="preserve">                    &lt;div class="relative"&gt;</w:t>
        <w:br/>
        <w:t xml:space="preserve">                        &lt;div class="absolute inset-y-0 left-0 pl-3 flex items-center pointer-events-none"&gt;</w:t>
        <w:br/>
        <w:t xml:space="preserve">                            &lt;i class="fa-solid fa-envelope text-gray-400"&gt;&lt;/i&gt;</w:t>
        <w:br/>
        <w:t xml:space="preserve">                        &lt;/div&gt;</w:t>
        <w:br/>
        <w:t xml:space="preserve">                        &lt;input type="email" name="email" required </w:t>
        <w:br/>
        <w:t xml:space="preserve">                            class="w-full pl-10 pr-4 py-2 bg-white/50 dark:bg-gray-800/50 border border-gray-300 dark:border-gray-600 rounded-lg focus:ring-2 focus:ring-primary outline-none transition"</w:t>
        <w:br/>
        <w:t xml:space="preserve">                            placeholder="you@campus.edu"&gt;</w:t>
        <w:br/>
        <w:t xml:space="preserve">                    &lt;/div&gt;</w:t>
        <w:br/>
        <w:t xml:space="preserve">                &lt;/div&gt;</w:t>
        <w:br/>
        <w:br/>
        <w:t xml:space="preserve">                &lt;div&gt;</w:t>
        <w:br/>
        <w:t xml:space="preserve">                    &lt;label class="block text-sm font-medium mb-1"&gt;Password &lt;span class="text-red-500"&gt;*&lt;/span&gt;&lt;/label&gt;</w:t>
        <w:br/>
        <w:t xml:space="preserve">                    &lt;div class="relative"&gt;</w:t>
        <w:br/>
        <w:t xml:space="preserve">                        &lt;div class="absolute inset-y-0 left-0 pl-3 flex items-center pointer-events-none"&gt;</w:t>
        <w:br/>
        <w:t xml:space="preserve">                            &lt;i class="fa-solid fa-lock text-gray-400"&gt;&lt;/i&gt;</w:t>
        <w:br/>
        <w:t xml:space="preserve">                        &lt;/div&gt;</w:t>
        <w:br/>
        <w:t xml:space="preserve">                        &lt;input type="password" name="password" required minlength="6"</w:t>
        <w:br/>
        <w:t xml:space="preserve">                            class="w-full pl-10 pr-4 py-2 bg-white/50 dark:bg-gray-800/50 border border-gray-300 dark:border-gray-600 rounded-lg focus:ring-2 focus:ring-primary outline-none transition"</w:t>
        <w:br/>
        <w:t xml:space="preserve">                            placeholder="••••••••"&gt;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class="pt-2"&gt;</w:t>
        <w:br/>
        <w:t xml:space="preserve">                    &lt;button type="submit" class="w-full bg-gradient-to-r from-primary to-secondary text-white font-bold py-3 px-4 rounded-lg hover:shadow-lg transform hover:-translate-y-0.5 transition duration-200"&gt;</w:t>
        <w:br/>
        <w:t xml:space="preserve">                        Sign Up Free</w:t>
        <w:br/>
        <w:t xml:space="preserve">                    &lt;/button&gt;</w:t>
        <w:br/>
        <w:t xml:space="preserve">                &lt;/div&gt;</w:t>
        <w:br/>
        <w:t xml:space="preserve">            &lt;/form&gt;</w:t>
        <w:br/>
        <w:br/>
        <w:t xml:space="preserve">            &lt;p class="text-center mt-6 text-sm text-gray-500 dark:text-gray-400"&gt;</w:t>
        <w:br/>
        <w:t xml:space="preserve">                Already have an account? &lt;a href="{{ url_for('main.login') }}" class="text-primary font-semibold hover:underline"&gt;Sign in&lt;/a&gt;</w:t>
        <w:br/>
        <w:t xml:space="preserve">            &lt;/p&gt;</w:t>
        <w:br/>
        <w:t xml:space="preserve">        &lt;/div&gt;</w:t>
        <w:br/>
        <w:t xml:space="preserve">    &lt;/div&gt;</w:t>
        <w:br/>
        <w:t>&lt;/div&gt;</w:t>
        <w:br/>
        <w:t>{% endblock %}</w:t>
      </w:r>
    </w:p>
    <w:p>
      <w:pPr>
        <w:pStyle w:val="Heading1"/>
      </w:pPr>
      <w:r>
        <w:t>templates/report.html</w:t>
      </w:r>
    </w:p>
    <w:p>
      <w:pPr>
        <w:spacing w:after="0"/>
      </w:pPr>
      <w:r>
        <w:t>&lt;!DOCTYPE html&gt;</w:t>
        <w:br/>
        <w:t>&lt;html&gt;</w:t>
        <w:br/>
        <w:t>&lt;head&gt;</w:t>
        <w:br/>
        <w:t xml:space="preserve">    &lt;title&gt;Report User&lt;/title&gt;</w:t>
        <w:br/>
        <w:t>&lt;/head&gt;</w:t>
        <w:br/>
        <w:t>&lt;body&gt;</w:t>
        <w:br/>
        <w:br/>
        <w:t>&lt;h2&gt;Report User 🚫&lt;/h2&gt;</w:t>
        <w:br/>
        <w:br/>
        <w:t>&lt;form method="POST"&gt;</w:t>
        <w:br/>
        <w:t xml:space="preserve">    &lt;textarea name="reason" placeholder="Enter reason..." required&gt;&lt;/textarea&gt;&lt;br&gt;&lt;br&gt;</w:t>
        <w:br/>
        <w:t xml:space="preserve">    &lt;button type="submit"&gt;Submit Report&lt;/button&gt;</w:t>
        <w:br/>
        <w:t>&lt;/form&gt;</w:t>
        <w:br/>
        <w:br/>
        <w:t>&lt;a href="/dashboard"&gt;Back&lt;/a&gt;</w:t>
        <w:br/>
        <w:br/>
        <w:t>&lt;/body&gt;</w:t>
        <w:br/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