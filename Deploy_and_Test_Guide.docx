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Campus Hobby Connector</w:t>
      </w:r>
    </w:p>
    <w:p>
      <w:pPr>
        <w:pStyle w:val="Heading1"/>
      </w:pPr>
      <w:r>
        <w:t>Deployment and Testing Guide</w:t>
      </w:r>
    </w:p>
    <w:p>
      <w:pPr>
        <w:pStyle w:val="Heading2"/>
      </w:pPr>
      <w:r>
        <w:t>1. Deployment Steps</w:t>
      </w:r>
    </w:p>
    <w:p>
      <w:r>
        <w:t>Follow these instructions to deploy and run the application locally on your machine.</w:t>
      </w:r>
    </w:p>
    <w:p>
      <w:pPr>
        <w:pStyle w:val="ListBullet"/>
      </w:pPr>
      <w:r>
        <w:rPr>
          <w:b/>
        </w:rPr>
        <w:t xml:space="preserve">Prerequisites: </w:t>
      </w:r>
      <w:r>
        <w:t>Ensure that Python 3.x is installed on your system.</w:t>
      </w:r>
    </w:p>
    <w:p>
      <w:pPr>
        <w:pStyle w:val="ListBullet"/>
      </w:pPr>
      <w:r>
        <w:rPr>
          <w:b/>
        </w:rPr>
        <w:t xml:space="preserve">Extract and Navigate: </w:t>
      </w:r>
      <w:r>
        <w:t>Extract the project folder and open a terminal/command prompt at the root of the project directory.</w:t>
      </w:r>
    </w:p>
    <w:p>
      <w:pPr>
        <w:pStyle w:val="ListBullet"/>
      </w:pPr>
      <w:r>
        <w:rPr>
          <w:b/>
        </w:rPr>
        <w:t xml:space="preserve">Virtual Environment (Optional): </w:t>
      </w:r>
      <w:r>
        <w:t>Run `python -m venv .venv` to create a virtual environment. Activate it using `.\.venv\Scripts\activate` on Windows or `source .venv/bin/activate` on Mac/Linux.</w:t>
      </w:r>
    </w:p>
    <w:p>
      <w:pPr>
        <w:pStyle w:val="ListBullet"/>
      </w:pPr>
      <w:r>
        <w:rPr>
          <w:b/>
        </w:rPr>
        <w:t xml:space="preserve">Install Dependencies: </w:t>
      </w:r>
      <w:r>
        <w:t>Run `pip install -r requirements.txt` to install Flask, Flask-SQLAlchemy, Flask-SocketIO, and all other required packages.</w:t>
      </w:r>
    </w:p>
    <w:p>
      <w:pPr>
        <w:pStyle w:val="ListBullet"/>
      </w:pPr>
      <w:r>
        <w:rPr>
          <w:b/>
        </w:rPr>
        <w:t xml:space="preserve">Start the Application: </w:t>
      </w:r>
      <w:r>
        <w:t>Execute the command `python app.py`. The database (database.db) will automatically initialize and seed with default hobbies.</w:t>
      </w:r>
    </w:p>
    <w:p>
      <w:pPr>
        <w:pStyle w:val="ListBullet"/>
      </w:pPr>
      <w:r>
        <w:rPr>
          <w:b/>
        </w:rPr>
        <w:t xml:space="preserve">Access the Site: </w:t>
      </w:r>
      <w:r>
        <w:t>Open your web browser and navigate to http://127.0.0.1:5000/</w:t>
      </w:r>
    </w:p>
    <w:p>
      <w:r>
        <w:br/>
      </w:r>
    </w:p>
    <w:p>
      <w:pPr>
        <w:pStyle w:val="Heading2"/>
      </w:pPr>
      <w:r>
        <w:t>2. Testing Guide</w:t>
      </w:r>
    </w:p>
    <w:p>
      <w:r>
        <w:t>Below are the core test scenarios to verify the system works correctly.</w:t>
      </w:r>
    </w:p>
    <w:p>
      <w:r>
        <w:rPr>
          <w:b/>
        </w:rPr>
        <w:t>User Authentication</w:t>
      </w:r>
    </w:p>
    <w:p>
      <w:pPr>
        <w:pStyle w:val="ListBullet2"/>
      </w:pPr>
      <w:r>
        <w:t>Navigate to http://127.0.0.1:5000/.</w:t>
      </w:r>
    </w:p>
    <w:p>
      <w:pPr>
        <w:pStyle w:val="ListBullet2"/>
      </w:pPr>
      <w:r>
        <w:t>Click 'Register' and create two separate test accounts (e.g., using a standard browser and an Incognito/Private window).</w:t>
      </w:r>
    </w:p>
    <w:p>
      <w:pPr>
        <w:pStyle w:val="ListBullet2"/>
      </w:pPr>
      <w:r>
        <w:t>Log out and log back in to verify the login system correctly validates passwords.</w:t>
      </w:r>
    </w:p>
    <w:p>
      <w:r>
        <w:rPr>
          <w:b/>
        </w:rPr>
        <w:t>Profile &amp; Hobbies Setup</w:t>
      </w:r>
    </w:p>
    <w:p>
      <w:pPr>
        <w:pStyle w:val="ListBullet2"/>
      </w:pPr>
      <w:r>
        <w:t>Log in and navigate to your Profile to add or update your bio.</w:t>
      </w:r>
    </w:p>
    <w:p>
      <w:pPr>
        <w:pStyle w:val="ListBullet2"/>
      </w:pPr>
      <w:r>
        <w:t>Navigate to the Hobbies section.</w:t>
      </w:r>
    </w:p>
    <w:p>
      <w:pPr>
        <w:pStyle w:val="ListBullet2"/>
      </w:pPr>
      <w:r>
        <w:t>Select default hobbies from the checklist (e.g., Photography, Coding) and add custom hobbies via the text field.</w:t>
      </w:r>
    </w:p>
    <w:p>
      <w:pPr>
        <w:pStyle w:val="ListBullet2"/>
      </w:pPr>
      <w:r>
        <w:t>Save and check the Dashboard to confirm your hobbies are reflected.</w:t>
      </w:r>
    </w:p>
    <w:p>
      <w:r>
        <w:rPr>
          <w:b/>
        </w:rPr>
        <w:t>Matchmaking Engine</w:t>
      </w:r>
    </w:p>
    <w:p>
      <w:pPr>
        <w:pStyle w:val="ListBullet2"/>
      </w:pPr>
      <w:r>
        <w:t>With both test accounts configured to have at least one intersecting hobby, log into one of the accounts.</w:t>
      </w:r>
    </w:p>
    <w:p>
      <w:pPr>
        <w:pStyle w:val="ListBullet2"/>
      </w:pPr>
      <w:r>
        <w:t>Navigate to the 'Matches' tab from the navigation bar.</w:t>
      </w:r>
    </w:p>
    <w:p>
      <w:pPr>
        <w:pStyle w:val="ListBullet2"/>
      </w:pPr>
      <w:r>
        <w:t>Verify that the system assigns a proper match percentage based on shared hobbies.</w:t>
      </w:r>
    </w:p>
    <w:p>
      <w:r>
        <w:rPr>
          <w:b/>
        </w:rPr>
        <w:t>Real-time Chat (SocketIO)</w:t>
      </w:r>
    </w:p>
    <w:p>
      <w:pPr>
        <w:pStyle w:val="ListBullet2"/>
      </w:pPr>
      <w:r>
        <w:t>With Test Account A in one window and Test Account B in another, go to the 'Chat' section.</w:t>
      </w:r>
    </w:p>
    <w:p>
      <w:pPr>
        <w:pStyle w:val="ListBullet2"/>
      </w:pPr>
      <w:r>
        <w:t>Initiate a chat session between them.</w:t>
      </w:r>
    </w:p>
    <w:p>
      <w:pPr>
        <w:pStyle w:val="ListBullet2"/>
      </w:pPr>
      <w:r>
        <w:t>Type a message from A to B. Verify that the 'User is typing...' indicator shows up, and the message appears instantly for User B without reloading the page.</w:t>
      </w:r>
    </w:p>
    <w:p>
      <w:r>
        <w:rPr>
          <w:b/>
        </w:rPr>
        <w:t>Admin Panel</w:t>
      </w:r>
    </w:p>
    <w:p>
      <w:pPr>
        <w:pStyle w:val="ListBullet2"/>
      </w:pPr>
      <w:r>
        <w:t>Navigate directly to http://127.0.0.1:5000/admin.</w:t>
      </w:r>
    </w:p>
    <w:p>
      <w:pPr>
        <w:pStyle w:val="ListBullet2"/>
      </w:pPr>
      <w:r>
        <w:t>Verify that you can see system statistics (Total Users, Total Hobbies, Total Reports).</w:t>
      </w:r>
    </w:p>
    <w:p>
      <w:pPr>
        <w:pStyle w:val="ListBullet2"/>
      </w:pPr>
      <w:r>
        <w:t>Try deleting a test user and verify that their related database entries (hobbies, messages) are safely removed.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